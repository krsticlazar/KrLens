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0BB77" w14:textId="77777777" w:rsidR="00BD24EA" w:rsidRDefault="00000000">
      <w:pPr>
        <w:jc w:val="center"/>
      </w:pPr>
      <w:r>
        <w:rPr>
          <w:b/>
          <w:color w:val="0A4466"/>
          <w:sz w:val="40"/>
        </w:rPr>
        <w:t>KrLens - dokumentacija softverskog projekta</w:t>
      </w:r>
    </w:p>
    <w:p w14:paraId="3DD4953B" w14:textId="77777777" w:rsidR="00BD24EA" w:rsidRDefault="00000000">
      <w:pPr>
        <w:jc w:val="center"/>
      </w:pPr>
      <w:r>
        <w:t>Klijent/server sistem za obradu slike | generisano 2026-06-09 16:53</w:t>
      </w:r>
    </w:p>
    <w:p w14:paraId="1F6DC4F0" w14:textId="77777777" w:rsidR="00BD24EA" w:rsidRDefault="00000000">
      <w:pPr>
        <w:pStyle w:val="Heading1"/>
      </w:pPr>
      <w:r>
        <w:t>1. Cilj projekta</w:t>
      </w:r>
    </w:p>
    <w:p w14:paraId="5128F01F" w14:textId="77777777" w:rsidR="00BD24EA" w:rsidRDefault="00000000">
      <w:r>
        <w:t>KrLens je klijent/server sistem za obradu slike. Frontend sluzi za upload, izbor filtera, preview, undo/redo i download, dok se promena piksela izvrsava na backendu.</w:t>
      </w:r>
    </w:p>
    <w:p w14:paraId="2A90B34C" w14:textId="77777777" w:rsidR="00BD24EA" w:rsidRDefault="00000000">
      <w:pPr>
        <w:pStyle w:val="Heading1"/>
      </w:pPr>
      <w:r>
        <w:t>2. Arhitektura</w:t>
      </w:r>
    </w:p>
    <w:p w14:paraId="0C3B42E1" w14:textId="77777777" w:rsidR="00BD24EA" w:rsidRDefault="00000000">
      <w:pPr>
        <w:pStyle w:val="ListBullet"/>
      </w:pPr>
      <w:r>
        <w:t>React klijent salje slike i parametre filtera preko REST API-ja.</w:t>
      </w:r>
    </w:p>
    <w:p w14:paraId="5881642A" w14:textId="77777777" w:rsidR="00BD24EA" w:rsidRDefault="00000000">
      <w:pPr>
        <w:pStyle w:val="ListBullet"/>
      </w:pPr>
      <w:r>
        <w:t>ASP.NET Core API prima zahteve, validira upload i vraca rezultate.</w:t>
      </w:r>
    </w:p>
    <w:p w14:paraId="76EC8276" w14:textId="77777777" w:rsidR="00BD24EA" w:rsidRDefault="00000000">
      <w:pPr>
        <w:pStyle w:val="ListBullet"/>
      </w:pPr>
      <w:r>
        <w:t>Core sloj sadrzi filtere, MSI encoder/decoder, sesije i logovanje.</w:t>
      </w:r>
    </w:p>
    <w:p w14:paraId="6A55D596" w14:textId="77777777" w:rsidR="00BD24EA" w:rsidRDefault="00000000">
      <w:pPr>
        <w:pStyle w:val="ListBullet"/>
      </w:pPr>
      <w:r>
        <w:t>BitmapBuffer cuva sirinu, visinu, broj kanala i niz bajtova piksela.</w:t>
      </w:r>
    </w:p>
    <w:p w14:paraId="79EFCAE8" w14:textId="77777777" w:rsidR="00BD24EA" w:rsidRDefault="00000000">
      <w:pPr>
        <w:pStyle w:val="ListBullet"/>
      </w:pPr>
      <w:r>
        <w:t>SessionStore cuva original i do 50 istorijskih koraka za undo/redo.</w:t>
      </w:r>
    </w:p>
    <w:p w14:paraId="7F482A4D" w14:textId="77777777" w:rsidR="00BD24EA" w:rsidRDefault="00000000">
      <w:pPr>
        <w:pStyle w:val="Heading1"/>
      </w:pPr>
      <w:r>
        <w:t>3. Filteri i paralelizacija</w:t>
      </w:r>
    </w:p>
    <w:p w14:paraId="0E8BCE47" w14:textId="77777777" w:rsidR="00BD24EA" w:rsidRDefault="00000000">
      <w:r>
        <w:t>Osnovni filteri koriste Parallel.For po redovima slike. Svaka nit cita ulazni bafer i pise u svoj deo izlaznog bafera, pa nema zakljucavanja nad pikselima.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128"/>
      </w:tblGrid>
      <w:tr w:rsidR="00BD24EA" w14:paraId="0621900D" w14:textId="77777777">
        <w:trPr>
          <w:jc w:val="center"/>
        </w:trPr>
        <w:tc>
          <w:tcPr>
            <w:tcW w:w="2232" w:type="dxa"/>
            <w:shd w:val="clear" w:color="auto" w:fill="F2F4F7"/>
            <w:vAlign w:val="center"/>
          </w:tcPr>
          <w:p w14:paraId="2475287A" w14:textId="77777777" w:rsidR="00BD24EA" w:rsidRDefault="00000000">
            <w:r>
              <w:rPr>
                <w:b/>
                <w:color w:val="0A4466"/>
              </w:rPr>
              <w:t>Filter</w:t>
            </w:r>
          </w:p>
        </w:tc>
        <w:tc>
          <w:tcPr>
            <w:tcW w:w="7128" w:type="dxa"/>
            <w:shd w:val="clear" w:color="auto" w:fill="F2F4F7"/>
            <w:vAlign w:val="center"/>
          </w:tcPr>
          <w:p w14:paraId="3D9E8A04" w14:textId="77777777" w:rsidR="00BD24EA" w:rsidRDefault="00000000">
            <w:r>
              <w:rPr>
                <w:b/>
                <w:color w:val="0A4466"/>
              </w:rPr>
              <w:t>Opis</w:t>
            </w:r>
          </w:p>
        </w:tc>
      </w:tr>
      <w:tr w:rsidR="00BD24EA" w14:paraId="5B6ACFDF" w14:textId="77777777">
        <w:trPr>
          <w:jc w:val="center"/>
        </w:trPr>
        <w:tc>
          <w:tcPr>
            <w:tcW w:w="2232" w:type="dxa"/>
            <w:vAlign w:val="center"/>
          </w:tcPr>
          <w:p w14:paraId="509FF8F8" w14:textId="77777777" w:rsidR="00BD24EA" w:rsidRDefault="00000000">
            <w:r>
              <w:t>Grayscale</w:t>
            </w:r>
          </w:p>
        </w:tc>
        <w:tc>
          <w:tcPr>
            <w:tcW w:w="7128" w:type="dxa"/>
            <w:vAlign w:val="center"/>
          </w:tcPr>
          <w:p w14:paraId="241F2F6B" w14:textId="77777777" w:rsidR="00BD24EA" w:rsidRDefault="00000000">
            <w:r>
              <w:t>Pretvara RGB sliku u sivu sliku. Paralelizovan po redovima nad byte baferom.</w:t>
            </w:r>
          </w:p>
        </w:tc>
      </w:tr>
      <w:tr w:rsidR="00BD24EA" w14:paraId="3AB201C2" w14:textId="77777777">
        <w:trPr>
          <w:jc w:val="center"/>
        </w:trPr>
        <w:tc>
          <w:tcPr>
            <w:tcW w:w="2232" w:type="dxa"/>
            <w:vAlign w:val="center"/>
          </w:tcPr>
          <w:p w14:paraId="2BB57A1A" w14:textId="77777777" w:rsidR="00BD24EA" w:rsidRDefault="00000000">
            <w:r>
              <w:t>Invert</w:t>
            </w:r>
          </w:p>
        </w:tc>
        <w:tc>
          <w:tcPr>
            <w:tcW w:w="7128" w:type="dxa"/>
            <w:vAlign w:val="center"/>
          </w:tcPr>
          <w:p w14:paraId="6C19F3FC" w14:textId="77777777" w:rsidR="00BD24EA" w:rsidRDefault="00000000">
            <w:r>
              <w:t>Invertuje svaki kanal piksela: 255 - vrednost. Paralelizovan po redovima.</w:t>
            </w:r>
          </w:p>
        </w:tc>
      </w:tr>
      <w:tr w:rsidR="00BD24EA" w14:paraId="52CE42E8" w14:textId="77777777">
        <w:trPr>
          <w:jc w:val="center"/>
        </w:trPr>
        <w:tc>
          <w:tcPr>
            <w:tcW w:w="2232" w:type="dxa"/>
            <w:vAlign w:val="center"/>
          </w:tcPr>
          <w:p w14:paraId="59FA4904" w14:textId="77777777" w:rsidR="00BD24EA" w:rsidRDefault="00000000">
            <w:r>
              <w:t>Brightness</w:t>
            </w:r>
          </w:p>
        </w:tc>
        <w:tc>
          <w:tcPr>
            <w:tcW w:w="7128" w:type="dxa"/>
            <w:vAlign w:val="center"/>
          </w:tcPr>
          <w:p w14:paraId="71CFFA9D" w14:textId="77777777" w:rsidR="00BD24EA" w:rsidRDefault="00000000">
            <w:r>
              <w:t>Dodaje ili oduzima delta vrednost svakom kanalu uz clamp 0-255. Paralelizovan po redovima.</w:t>
            </w:r>
          </w:p>
        </w:tc>
      </w:tr>
      <w:tr w:rsidR="00BD24EA" w14:paraId="2AA4AF42" w14:textId="77777777">
        <w:trPr>
          <w:jc w:val="center"/>
        </w:trPr>
        <w:tc>
          <w:tcPr>
            <w:tcW w:w="2232" w:type="dxa"/>
            <w:vAlign w:val="center"/>
          </w:tcPr>
          <w:p w14:paraId="4DE9B172" w14:textId="77777777" w:rsidR="00BD24EA" w:rsidRDefault="00000000">
            <w:r>
              <w:t>Contrast</w:t>
            </w:r>
          </w:p>
        </w:tc>
        <w:tc>
          <w:tcPr>
            <w:tcW w:w="7128" w:type="dxa"/>
            <w:vAlign w:val="center"/>
          </w:tcPr>
          <w:p w14:paraId="19494339" w14:textId="77777777" w:rsidR="00BD24EA" w:rsidRDefault="00000000">
            <w:r>
              <w:t>Menja kontrast oko sredine 128. Paralelizovan po redovima.</w:t>
            </w:r>
          </w:p>
        </w:tc>
      </w:tr>
      <w:tr w:rsidR="00BD24EA" w14:paraId="656AE414" w14:textId="77777777">
        <w:trPr>
          <w:jc w:val="center"/>
        </w:trPr>
        <w:tc>
          <w:tcPr>
            <w:tcW w:w="2232" w:type="dxa"/>
            <w:vAlign w:val="center"/>
          </w:tcPr>
          <w:p w14:paraId="0AE450BF" w14:textId="77777777" w:rsidR="00BD24EA" w:rsidRDefault="00000000">
            <w:r>
              <w:t>Gamma</w:t>
            </w:r>
          </w:p>
        </w:tc>
        <w:tc>
          <w:tcPr>
            <w:tcW w:w="7128" w:type="dxa"/>
            <w:vAlign w:val="center"/>
          </w:tcPr>
          <w:p w14:paraId="73FA53B9" w14:textId="77777777" w:rsidR="00BD24EA" w:rsidRDefault="00000000">
            <w:r>
              <w:t>Koristi lookup tabelu za gamma korekciju. Paralelizovan po redovima.</w:t>
            </w:r>
          </w:p>
        </w:tc>
      </w:tr>
      <w:tr w:rsidR="00BD24EA" w14:paraId="54BBFF96" w14:textId="77777777">
        <w:trPr>
          <w:jc w:val="center"/>
        </w:trPr>
        <w:tc>
          <w:tcPr>
            <w:tcW w:w="2232" w:type="dxa"/>
            <w:vAlign w:val="center"/>
          </w:tcPr>
          <w:p w14:paraId="50BCC77B" w14:textId="77777777" w:rsidR="00BD24EA" w:rsidRDefault="00000000">
            <w:r>
              <w:t>Smooth</w:t>
            </w:r>
          </w:p>
        </w:tc>
        <w:tc>
          <w:tcPr>
            <w:tcW w:w="7128" w:type="dxa"/>
            <w:vAlign w:val="center"/>
          </w:tcPr>
          <w:p w14:paraId="753D88F4" w14:textId="77777777" w:rsidR="00BD24EA" w:rsidRDefault="00000000">
            <w:r>
              <w:t>3x3 mean blur konvolucija. Obrada redova je paralelizovana.</w:t>
            </w:r>
          </w:p>
        </w:tc>
      </w:tr>
      <w:tr w:rsidR="00BD24EA" w14:paraId="296473F6" w14:textId="77777777">
        <w:trPr>
          <w:jc w:val="center"/>
        </w:trPr>
        <w:tc>
          <w:tcPr>
            <w:tcW w:w="2232" w:type="dxa"/>
            <w:vAlign w:val="center"/>
          </w:tcPr>
          <w:p w14:paraId="4B48FC93" w14:textId="77777777" w:rsidR="00BD24EA" w:rsidRDefault="00000000">
            <w:r>
              <w:t>EdgeDetectHV</w:t>
            </w:r>
          </w:p>
        </w:tc>
        <w:tc>
          <w:tcPr>
            <w:tcW w:w="7128" w:type="dxa"/>
            <w:vAlign w:val="center"/>
          </w:tcPr>
          <w:p w14:paraId="4A0E807F" w14:textId="77777777" w:rsidR="00BD24EA" w:rsidRDefault="00000000">
            <w:r>
              <w:t>Horizontalni, vertikalni ili kombinovani Sobel-like edge filter. Obrada redova je paralelizovana.</w:t>
            </w:r>
          </w:p>
        </w:tc>
      </w:tr>
      <w:tr w:rsidR="00BD24EA" w14:paraId="2247A626" w14:textId="77777777">
        <w:trPr>
          <w:jc w:val="center"/>
        </w:trPr>
        <w:tc>
          <w:tcPr>
            <w:tcW w:w="2232" w:type="dxa"/>
            <w:vAlign w:val="center"/>
          </w:tcPr>
          <w:p w14:paraId="0DC16675" w14:textId="77777777" w:rsidR="00BD24EA" w:rsidRDefault="00000000">
            <w:r>
              <w:t>Flip</w:t>
            </w:r>
          </w:p>
        </w:tc>
        <w:tc>
          <w:tcPr>
            <w:tcW w:w="7128" w:type="dxa"/>
            <w:vAlign w:val="center"/>
          </w:tcPr>
          <w:p w14:paraId="4F8451EC" w14:textId="77777777" w:rsidR="00BD24EA" w:rsidRDefault="00000000">
            <w:r>
              <w:t>Mapira piksele horizontalno ili vertikalno. Mapa i kopiranje su paralelizovani.</w:t>
            </w:r>
          </w:p>
        </w:tc>
      </w:tr>
      <w:tr w:rsidR="00BD24EA" w14:paraId="4891DEBB" w14:textId="77777777">
        <w:trPr>
          <w:jc w:val="center"/>
        </w:trPr>
        <w:tc>
          <w:tcPr>
            <w:tcW w:w="2232" w:type="dxa"/>
            <w:vAlign w:val="center"/>
          </w:tcPr>
          <w:p w14:paraId="31BDCA5C" w14:textId="77777777" w:rsidR="00BD24EA" w:rsidRDefault="00000000">
            <w:r>
              <w:t>Water</w:t>
            </w:r>
          </w:p>
        </w:tc>
        <w:tc>
          <w:tcPr>
            <w:tcW w:w="7128" w:type="dxa"/>
            <w:vAlign w:val="center"/>
          </w:tcPr>
          <w:p w14:paraId="5908FAFF" w14:textId="77777777" w:rsidR="00BD24EA" w:rsidRDefault="00000000">
            <w:r>
              <w:t>Sinusno pomeranje koordinata piksela. Mapa i kopiranje su paralelizovani.</w:t>
            </w:r>
          </w:p>
        </w:tc>
      </w:tr>
      <w:tr w:rsidR="00BD24EA" w14:paraId="779C4DD7" w14:textId="77777777">
        <w:trPr>
          <w:jc w:val="center"/>
        </w:trPr>
        <w:tc>
          <w:tcPr>
            <w:tcW w:w="2232" w:type="dxa"/>
            <w:vAlign w:val="center"/>
          </w:tcPr>
          <w:p w14:paraId="1F1A7A76" w14:textId="77777777" w:rsidR="00BD24EA" w:rsidRDefault="00000000">
            <w:r>
              <w:t>Stucki</w:t>
            </w:r>
          </w:p>
        </w:tc>
        <w:tc>
          <w:tcPr>
            <w:tcW w:w="7128" w:type="dxa"/>
            <w:vAlign w:val="center"/>
          </w:tcPr>
          <w:p w14:paraId="55D8C221" w14:textId="77777777" w:rsidR="00BD24EA" w:rsidRDefault="00000000">
            <w:r>
              <w:t>Dithering sa difuzijom greske. Priprema sivih vrednosti je paralelna, difuzija ostaje sekvencijalna zbog zavisnosti piksela.</w:t>
            </w:r>
          </w:p>
        </w:tc>
      </w:tr>
      <w:tr w:rsidR="00BD24EA" w14:paraId="216C9E4F" w14:textId="77777777">
        <w:trPr>
          <w:jc w:val="center"/>
        </w:trPr>
        <w:tc>
          <w:tcPr>
            <w:tcW w:w="2232" w:type="dxa"/>
            <w:vAlign w:val="center"/>
          </w:tcPr>
          <w:p w14:paraId="426339DA" w14:textId="77777777" w:rsidR="00BD24EA" w:rsidRDefault="00000000">
            <w:r>
              <w:t>HistogramEqualizing</w:t>
            </w:r>
          </w:p>
        </w:tc>
        <w:tc>
          <w:tcPr>
            <w:tcW w:w="7128" w:type="dxa"/>
            <w:vAlign w:val="center"/>
          </w:tcPr>
          <w:p w14:paraId="73AF26B3" w14:textId="77777777" w:rsidR="00BD24EA" w:rsidRDefault="00000000">
            <w:r>
              <w:t>Racuna histograme po kanalima, pravi mape i izjednacava kontrast. Histogram i primena mapa su paralelizovani.</w:t>
            </w:r>
          </w:p>
        </w:tc>
      </w:tr>
    </w:tbl>
    <w:p w14:paraId="5F020B26" w14:textId="77777777" w:rsidR="00BD24EA" w:rsidRDefault="00BD24EA"/>
    <w:p w14:paraId="782E7784" w14:textId="77777777" w:rsidR="00570EDE" w:rsidRDefault="00570EDE"/>
    <w:p w14:paraId="6C729176" w14:textId="77777777" w:rsidR="00BD24EA" w:rsidRDefault="00000000">
      <w:pPr>
        <w:pStyle w:val="Heading1"/>
      </w:pPr>
      <w:r>
        <w:lastRenderedPageBreak/>
        <w:t>4. REST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3"/>
        <w:gridCol w:w="4384"/>
        <w:gridCol w:w="4109"/>
      </w:tblGrid>
      <w:tr w:rsidR="00BD24EA" w14:paraId="2832F1E1" w14:textId="77777777">
        <w:trPr>
          <w:jc w:val="center"/>
        </w:trPr>
        <w:tc>
          <w:tcPr>
            <w:tcW w:w="1152" w:type="dxa"/>
            <w:shd w:val="clear" w:color="auto" w:fill="F2F4F7"/>
            <w:vAlign w:val="center"/>
          </w:tcPr>
          <w:p w14:paraId="024341D9" w14:textId="77777777" w:rsidR="00BD24EA" w:rsidRDefault="00000000">
            <w:r>
              <w:rPr>
                <w:b/>
                <w:color w:val="0A4466"/>
              </w:rPr>
              <w:t>Metoda</w:t>
            </w:r>
          </w:p>
        </w:tc>
        <w:tc>
          <w:tcPr>
            <w:tcW w:w="3312" w:type="dxa"/>
            <w:shd w:val="clear" w:color="auto" w:fill="F2F4F7"/>
            <w:vAlign w:val="center"/>
          </w:tcPr>
          <w:p w14:paraId="6941DD8C" w14:textId="77777777" w:rsidR="00BD24EA" w:rsidRDefault="00000000">
            <w:r>
              <w:rPr>
                <w:b/>
                <w:color w:val="0A4466"/>
              </w:rPr>
              <w:t>Ruta</w:t>
            </w:r>
          </w:p>
        </w:tc>
        <w:tc>
          <w:tcPr>
            <w:tcW w:w="4896" w:type="dxa"/>
            <w:shd w:val="clear" w:color="auto" w:fill="F2F4F7"/>
            <w:vAlign w:val="center"/>
          </w:tcPr>
          <w:p w14:paraId="1EDD3B26" w14:textId="77777777" w:rsidR="00BD24EA" w:rsidRDefault="00000000">
            <w:r>
              <w:rPr>
                <w:b/>
                <w:color w:val="0A4466"/>
              </w:rPr>
              <w:t>Opis</w:t>
            </w:r>
          </w:p>
        </w:tc>
      </w:tr>
      <w:tr w:rsidR="00BD24EA" w14:paraId="0C68E43C" w14:textId="77777777">
        <w:trPr>
          <w:jc w:val="center"/>
        </w:trPr>
        <w:tc>
          <w:tcPr>
            <w:tcW w:w="1152" w:type="dxa"/>
            <w:vAlign w:val="center"/>
          </w:tcPr>
          <w:p w14:paraId="45760CBF" w14:textId="77777777" w:rsidR="00BD24EA" w:rsidRDefault="00000000">
            <w:r>
              <w:t>POST</w:t>
            </w:r>
          </w:p>
        </w:tc>
        <w:tc>
          <w:tcPr>
            <w:tcW w:w="3312" w:type="dxa"/>
            <w:vAlign w:val="center"/>
          </w:tcPr>
          <w:p w14:paraId="5CD3C437" w14:textId="77777777" w:rsidR="00BD24EA" w:rsidRDefault="00000000">
            <w:r>
              <w:t>/api/image/upload</w:t>
            </w:r>
          </w:p>
        </w:tc>
        <w:tc>
          <w:tcPr>
            <w:tcW w:w="4896" w:type="dxa"/>
            <w:vAlign w:val="center"/>
          </w:tcPr>
          <w:p w14:paraId="431B6119" w14:textId="77777777" w:rsidR="00BD24EA" w:rsidRDefault="00000000">
            <w:r>
              <w:t>Upload PNG/JPEG/BMP/GIF/MSI slike, validacija ekstenzije i MIME tipa, kreiranje sesije.</w:t>
            </w:r>
          </w:p>
        </w:tc>
      </w:tr>
      <w:tr w:rsidR="00BD24EA" w14:paraId="357D97EC" w14:textId="77777777">
        <w:trPr>
          <w:jc w:val="center"/>
        </w:trPr>
        <w:tc>
          <w:tcPr>
            <w:tcW w:w="1152" w:type="dxa"/>
            <w:vAlign w:val="center"/>
          </w:tcPr>
          <w:p w14:paraId="2F0897B5" w14:textId="77777777" w:rsidR="00BD24EA" w:rsidRDefault="00000000">
            <w:r>
              <w:t>GET</w:t>
            </w:r>
          </w:p>
        </w:tc>
        <w:tc>
          <w:tcPr>
            <w:tcW w:w="3312" w:type="dxa"/>
            <w:vAlign w:val="center"/>
          </w:tcPr>
          <w:p w14:paraId="77B0C049" w14:textId="77777777" w:rsidR="00BD24EA" w:rsidRDefault="00000000">
            <w:r>
              <w:t>/api/image/download/{sessionId}?format=png</w:t>
            </w:r>
          </w:p>
        </w:tc>
        <w:tc>
          <w:tcPr>
            <w:tcW w:w="4896" w:type="dxa"/>
            <w:vAlign w:val="center"/>
          </w:tcPr>
          <w:p w14:paraId="52CD9FF0" w14:textId="77777777" w:rsidR="00BD24EA" w:rsidRDefault="00000000">
            <w:r>
              <w:t>Izvoz trenutne slike u PNG/JPEG/BMP/GIF/MSI.</w:t>
            </w:r>
          </w:p>
        </w:tc>
      </w:tr>
      <w:tr w:rsidR="00BD24EA" w14:paraId="5774B899" w14:textId="77777777">
        <w:trPr>
          <w:jc w:val="center"/>
        </w:trPr>
        <w:tc>
          <w:tcPr>
            <w:tcW w:w="1152" w:type="dxa"/>
            <w:vAlign w:val="center"/>
          </w:tcPr>
          <w:p w14:paraId="2E3A1B7E" w14:textId="77777777" w:rsidR="00BD24EA" w:rsidRDefault="00000000">
            <w:r>
              <w:t>GET</w:t>
            </w:r>
          </w:p>
        </w:tc>
        <w:tc>
          <w:tcPr>
            <w:tcW w:w="3312" w:type="dxa"/>
            <w:vAlign w:val="center"/>
          </w:tcPr>
          <w:p w14:paraId="063D73B0" w14:textId="77777777" w:rsidR="00BD24EA" w:rsidRDefault="00000000">
            <w:r>
              <w:t>/api/image/session/{sessionId}/state</w:t>
            </w:r>
          </w:p>
        </w:tc>
        <w:tc>
          <w:tcPr>
            <w:tcW w:w="4896" w:type="dxa"/>
            <w:vAlign w:val="center"/>
          </w:tcPr>
          <w:p w14:paraId="7E8BE247" w14:textId="77777777" w:rsidR="00BD24EA" w:rsidRDefault="00000000">
            <w:r>
              <w:t>Stanje sesije: dimenzije, undo/redo mogucnosti, trenutni korak.</w:t>
            </w:r>
          </w:p>
        </w:tc>
      </w:tr>
      <w:tr w:rsidR="00BD24EA" w14:paraId="4C84C284" w14:textId="77777777">
        <w:trPr>
          <w:jc w:val="center"/>
        </w:trPr>
        <w:tc>
          <w:tcPr>
            <w:tcW w:w="1152" w:type="dxa"/>
            <w:vAlign w:val="center"/>
          </w:tcPr>
          <w:p w14:paraId="33DABAB2" w14:textId="77777777" w:rsidR="00BD24EA" w:rsidRDefault="00000000">
            <w:r>
              <w:t>POST</w:t>
            </w:r>
          </w:p>
        </w:tc>
        <w:tc>
          <w:tcPr>
            <w:tcW w:w="3312" w:type="dxa"/>
            <w:vAlign w:val="center"/>
          </w:tcPr>
          <w:p w14:paraId="693914D4" w14:textId="77777777" w:rsidR="00BD24EA" w:rsidRDefault="00000000">
            <w:r>
              <w:t>/api/filter/apply</w:t>
            </w:r>
          </w:p>
        </w:tc>
        <w:tc>
          <w:tcPr>
            <w:tcW w:w="4896" w:type="dxa"/>
            <w:vAlign w:val="center"/>
          </w:tcPr>
          <w:p w14:paraId="4DE104DF" w14:textId="77777777" w:rsidR="00BD24EA" w:rsidRDefault="00000000">
            <w:r>
              <w:t>Primena jednog filtera nad trenutnom serverskom slikom.</w:t>
            </w:r>
          </w:p>
        </w:tc>
      </w:tr>
      <w:tr w:rsidR="00BD24EA" w14:paraId="4E5B7546" w14:textId="77777777">
        <w:trPr>
          <w:jc w:val="center"/>
        </w:trPr>
        <w:tc>
          <w:tcPr>
            <w:tcW w:w="1152" w:type="dxa"/>
            <w:vAlign w:val="center"/>
          </w:tcPr>
          <w:p w14:paraId="1C272430" w14:textId="77777777" w:rsidR="00BD24EA" w:rsidRDefault="00000000">
            <w:r>
              <w:t>POST</w:t>
            </w:r>
          </w:p>
        </w:tc>
        <w:tc>
          <w:tcPr>
            <w:tcW w:w="3312" w:type="dxa"/>
            <w:vAlign w:val="center"/>
          </w:tcPr>
          <w:p w14:paraId="24A3FDEF" w14:textId="77777777" w:rsidR="00BD24EA" w:rsidRDefault="00000000">
            <w:r>
              <w:t>/api/filter/batch</w:t>
            </w:r>
          </w:p>
        </w:tc>
        <w:tc>
          <w:tcPr>
            <w:tcW w:w="4896" w:type="dxa"/>
            <w:vAlign w:val="center"/>
          </w:tcPr>
          <w:p w14:paraId="42519204" w14:textId="77777777" w:rsidR="00BD24EA" w:rsidRDefault="00000000">
            <w:r>
              <w:t>Primena vise filtera redom u jednom pozivu.</w:t>
            </w:r>
          </w:p>
        </w:tc>
      </w:tr>
      <w:tr w:rsidR="00BD24EA" w14:paraId="7A14C171" w14:textId="77777777">
        <w:trPr>
          <w:jc w:val="center"/>
        </w:trPr>
        <w:tc>
          <w:tcPr>
            <w:tcW w:w="1152" w:type="dxa"/>
            <w:vAlign w:val="center"/>
          </w:tcPr>
          <w:p w14:paraId="25AEE5C2" w14:textId="77777777" w:rsidR="00BD24EA" w:rsidRDefault="00000000">
            <w:r>
              <w:t>POST</w:t>
            </w:r>
          </w:p>
        </w:tc>
        <w:tc>
          <w:tcPr>
            <w:tcW w:w="3312" w:type="dxa"/>
            <w:vAlign w:val="center"/>
          </w:tcPr>
          <w:p w14:paraId="41B10976" w14:textId="77777777" w:rsidR="00BD24EA" w:rsidRDefault="00000000">
            <w:r>
              <w:t>/api/image/session/{sessionId}/undo</w:t>
            </w:r>
          </w:p>
        </w:tc>
        <w:tc>
          <w:tcPr>
            <w:tcW w:w="4896" w:type="dxa"/>
            <w:vAlign w:val="center"/>
          </w:tcPr>
          <w:p w14:paraId="3FC4C05F" w14:textId="77777777" w:rsidR="00BD24EA" w:rsidRDefault="00000000">
            <w:r>
              <w:t>Vraca prethodni snapshot.</w:t>
            </w:r>
          </w:p>
        </w:tc>
      </w:tr>
      <w:tr w:rsidR="00BD24EA" w14:paraId="4AD1361D" w14:textId="77777777">
        <w:trPr>
          <w:jc w:val="center"/>
        </w:trPr>
        <w:tc>
          <w:tcPr>
            <w:tcW w:w="1152" w:type="dxa"/>
            <w:vAlign w:val="center"/>
          </w:tcPr>
          <w:p w14:paraId="094E1074" w14:textId="77777777" w:rsidR="00BD24EA" w:rsidRDefault="00000000">
            <w:r>
              <w:t>POST</w:t>
            </w:r>
          </w:p>
        </w:tc>
        <w:tc>
          <w:tcPr>
            <w:tcW w:w="3312" w:type="dxa"/>
            <w:vAlign w:val="center"/>
          </w:tcPr>
          <w:p w14:paraId="12D9E41F" w14:textId="77777777" w:rsidR="00BD24EA" w:rsidRDefault="00000000">
            <w:r>
              <w:t>/api/image/session/{sessionId}/redo</w:t>
            </w:r>
          </w:p>
        </w:tc>
        <w:tc>
          <w:tcPr>
            <w:tcW w:w="4896" w:type="dxa"/>
            <w:vAlign w:val="center"/>
          </w:tcPr>
          <w:p w14:paraId="4C1132A8" w14:textId="77777777" w:rsidR="00BD24EA" w:rsidRDefault="00000000">
            <w:r>
              <w:t>Vraca sledeci snapshot.</w:t>
            </w:r>
          </w:p>
        </w:tc>
      </w:tr>
      <w:tr w:rsidR="00BD24EA" w14:paraId="2321D1BD" w14:textId="77777777">
        <w:trPr>
          <w:jc w:val="center"/>
        </w:trPr>
        <w:tc>
          <w:tcPr>
            <w:tcW w:w="1152" w:type="dxa"/>
            <w:vAlign w:val="center"/>
          </w:tcPr>
          <w:p w14:paraId="5715E3A1" w14:textId="77777777" w:rsidR="00BD24EA" w:rsidRDefault="00000000">
            <w:r>
              <w:t>POST</w:t>
            </w:r>
          </w:p>
        </w:tc>
        <w:tc>
          <w:tcPr>
            <w:tcW w:w="3312" w:type="dxa"/>
            <w:vAlign w:val="center"/>
          </w:tcPr>
          <w:p w14:paraId="7DCA834F" w14:textId="77777777" w:rsidR="00BD24EA" w:rsidRDefault="00000000">
            <w:r>
              <w:t>/api/image/session/{sessionId}/revert</w:t>
            </w:r>
          </w:p>
        </w:tc>
        <w:tc>
          <w:tcPr>
            <w:tcW w:w="4896" w:type="dxa"/>
            <w:vAlign w:val="center"/>
          </w:tcPr>
          <w:p w14:paraId="5D1C5626" w14:textId="77777777" w:rsidR="00BD24EA" w:rsidRDefault="00000000">
            <w:r>
              <w:t>Vraca originalnu sliku iz sesije.</w:t>
            </w:r>
          </w:p>
        </w:tc>
      </w:tr>
      <w:tr w:rsidR="00BD24EA" w14:paraId="32062D42" w14:textId="77777777">
        <w:trPr>
          <w:jc w:val="center"/>
        </w:trPr>
        <w:tc>
          <w:tcPr>
            <w:tcW w:w="1152" w:type="dxa"/>
            <w:vAlign w:val="center"/>
          </w:tcPr>
          <w:p w14:paraId="637802A5" w14:textId="77777777" w:rsidR="00BD24EA" w:rsidRDefault="00000000">
            <w:r>
              <w:t>POST</w:t>
            </w:r>
          </w:p>
        </w:tc>
        <w:tc>
          <w:tcPr>
            <w:tcW w:w="3312" w:type="dxa"/>
            <w:vAlign w:val="center"/>
          </w:tcPr>
          <w:p w14:paraId="0E0A5C9F" w14:textId="77777777" w:rsidR="00BD24EA" w:rsidRDefault="00000000">
            <w:r>
              <w:t>/api/image/session/{sessionId}/rotate-right</w:t>
            </w:r>
          </w:p>
        </w:tc>
        <w:tc>
          <w:tcPr>
            <w:tcW w:w="4896" w:type="dxa"/>
            <w:vAlign w:val="center"/>
          </w:tcPr>
          <w:p w14:paraId="3E8FE9B9" w14:textId="77777777" w:rsidR="00BD24EA" w:rsidRDefault="00000000">
            <w:r>
              <w:t>Rotacija udesno, bez upisa u filter history.</w:t>
            </w:r>
          </w:p>
        </w:tc>
      </w:tr>
      <w:tr w:rsidR="00BD24EA" w14:paraId="64FBBF5B" w14:textId="77777777">
        <w:trPr>
          <w:jc w:val="center"/>
        </w:trPr>
        <w:tc>
          <w:tcPr>
            <w:tcW w:w="1152" w:type="dxa"/>
            <w:vAlign w:val="center"/>
          </w:tcPr>
          <w:p w14:paraId="320308A8" w14:textId="77777777" w:rsidR="00BD24EA" w:rsidRDefault="00000000">
            <w:r>
              <w:t>DELETE</w:t>
            </w:r>
          </w:p>
        </w:tc>
        <w:tc>
          <w:tcPr>
            <w:tcW w:w="3312" w:type="dxa"/>
            <w:vAlign w:val="center"/>
          </w:tcPr>
          <w:p w14:paraId="396FDA0A" w14:textId="77777777" w:rsidR="00BD24EA" w:rsidRDefault="00000000">
            <w:r>
              <w:t>/api/image/session/{sessionId}</w:t>
            </w:r>
          </w:p>
        </w:tc>
        <w:tc>
          <w:tcPr>
            <w:tcW w:w="4896" w:type="dxa"/>
            <w:vAlign w:val="center"/>
          </w:tcPr>
          <w:p w14:paraId="130C96A4" w14:textId="77777777" w:rsidR="00BD24EA" w:rsidRDefault="00000000">
            <w:r>
              <w:t>Brisanje serverske sesije.</w:t>
            </w:r>
          </w:p>
        </w:tc>
      </w:tr>
    </w:tbl>
    <w:p w14:paraId="28E90597" w14:textId="77777777" w:rsidR="00BD24EA" w:rsidRDefault="00BD24EA"/>
    <w:p w14:paraId="0E882B2E" w14:textId="77777777" w:rsidR="00BD24EA" w:rsidRDefault="00000000">
      <w:pPr>
        <w:pStyle w:val="Heading1"/>
      </w:pPr>
      <w:r>
        <w:t>5. MSI format</w:t>
      </w:r>
    </w:p>
    <w:p w14:paraId="18ED3577" w14:textId="77777777" w:rsidR="00BD24EA" w:rsidRDefault="00000000">
      <w:r>
        <w:t>MSI je binarni format sa fiksnim zaglavljem, metadata segmentom, pixel segmentom i CRC32 kontrolnom sumom. Trenutni encoder koristi Huffman kompresiju.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792"/>
        <w:gridCol w:w="1872"/>
        <w:gridCol w:w="5688"/>
      </w:tblGrid>
      <w:tr w:rsidR="00BD24EA" w14:paraId="56EF4998" w14:textId="77777777">
        <w:trPr>
          <w:jc w:val="center"/>
        </w:trPr>
        <w:tc>
          <w:tcPr>
            <w:tcW w:w="1008" w:type="dxa"/>
            <w:shd w:val="clear" w:color="auto" w:fill="F2F4F7"/>
            <w:vAlign w:val="center"/>
          </w:tcPr>
          <w:p w14:paraId="5F28E115" w14:textId="77777777" w:rsidR="00BD24EA" w:rsidRDefault="00000000">
            <w:r>
              <w:rPr>
                <w:b/>
                <w:color w:val="0A4466"/>
              </w:rPr>
              <w:t>Offset</w:t>
            </w:r>
          </w:p>
        </w:tc>
        <w:tc>
          <w:tcPr>
            <w:tcW w:w="792" w:type="dxa"/>
            <w:shd w:val="clear" w:color="auto" w:fill="F2F4F7"/>
            <w:vAlign w:val="center"/>
          </w:tcPr>
          <w:p w14:paraId="3E4FCE14" w14:textId="77777777" w:rsidR="00BD24EA" w:rsidRDefault="00000000">
            <w:r>
              <w:rPr>
                <w:b/>
                <w:color w:val="0A4466"/>
              </w:rPr>
              <w:t>Size</w:t>
            </w:r>
          </w:p>
        </w:tc>
        <w:tc>
          <w:tcPr>
            <w:tcW w:w="1872" w:type="dxa"/>
            <w:shd w:val="clear" w:color="auto" w:fill="F2F4F7"/>
            <w:vAlign w:val="center"/>
          </w:tcPr>
          <w:p w14:paraId="16A19AE0" w14:textId="77777777" w:rsidR="00BD24EA" w:rsidRDefault="00000000">
            <w:r>
              <w:rPr>
                <w:b/>
                <w:color w:val="0A4466"/>
              </w:rPr>
              <w:t>Polje</w:t>
            </w:r>
          </w:p>
        </w:tc>
        <w:tc>
          <w:tcPr>
            <w:tcW w:w="5688" w:type="dxa"/>
            <w:shd w:val="clear" w:color="auto" w:fill="F2F4F7"/>
            <w:vAlign w:val="center"/>
          </w:tcPr>
          <w:p w14:paraId="50BF5366" w14:textId="77777777" w:rsidR="00BD24EA" w:rsidRDefault="00000000">
            <w:r>
              <w:rPr>
                <w:b/>
                <w:color w:val="0A4466"/>
              </w:rPr>
              <w:t>Opis</w:t>
            </w:r>
          </w:p>
        </w:tc>
      </w:tr>
      <w:tr w:rsidR="00BD24EA" w14:paraId="50347E62" w14:textId="77777777">
        <w:trPr>
          <w:jc w:val="center"/>
        </w:trPr>
        <w:tc>
          <w:tcPr>
            <w:tcW w:w="1008" w:type="dxa"/>
            <w:vAlign w:val="center"/>
          </w:tcPr>
          <w:p w14:paraId="34E72862" w14:textId="77777777" w:rsidR="00BD24EA" w:rsidRDefault="00000000">
            <w:r>
              <w:t>0</w:t>
            </w:r>
          </w:p>
        </w:tc>
        <w:tc>
          <w:tcPr>
            <w:tcW w:w="792" w:type="dxa"/>
            <w:vAlign w:val="center"/>
          </w:tcPr>
          <w:p w14:paraId="2304FB1D" w14:textId="77777777" w:rsidR="00BD24EA" w:rsidRDefault="00000000">
            <w:r>
              <w:t>4</w:t>
            </w:r>
          </w:p>
        </w:tc>
        <w:tc>
          <w:tcPr>
            <w:tcW w:w="1872" w:type="dxa"/>
            <w:vAlign w:val="center"/>
          </w:tcPr>
          <w:p w14:paraId="11225444" w14:textId="77777777" w:rsidR="00BD24EA" w:rsidRDefault="00000000">
            <w:r>
              <w:t>MAGIC</w:t>
            </w:r>
          </w:p>
        </w:tc>
        <w:tc>
          <w:tcPr>
            <w:tcW w:w="5688" w:type="dxa"/>
            <w:vAlign w:val="center"/>
          </w:tcPr>
          <w:p w14:paraId="6D07682D" w14:textId="77777777" w:rsidR="00BD24EA" w:rsidRDefault="00000000">
            <w:r>
              <w:t>ASCII 'MSI0'</w:t>
            </w:r>
          </w:p>
        </w:tc>
      </w:tr>
      <w:tr w:rsidR="00BD24EA" w14:paraId="2B59437A" w14:textId="77777777">
        <w:trPr>
          <w:jc w:val="center"/>
        </w:trPr>
        <w:tc>
          <w:tcPr>
            <w:tcW w:w="1008" w:type="dxa"/>
            <w:vAlign w:val="center"/>
          </w:tcPr>
          <w:p w14:paraId="08E14F25" w14:textId="77777777" w:rsidR="00BD24EA" w:rsidRDefault="00000000">
            <w:r>
              <w:t>4</w:t>
            </w:r>
          </w:p>
        </w:tc>
        <w:tc>
          <w:tcPr>
            <w:tcW w:w="792" w:type="dxa"/>
            <w:vAlign w:val="center"/>
          </w:tcPr>
          <w:p w14:paraId="46A5F43D" w14:textId="77777777" w:rsidR="00BD24EA" w:rsidRDefault="00000000">
            <w:r>
              <w:t>2</w:t>
            </w:r>
          </w:p>
        </w:tc>
        <w:tc>
          <w:tcPr>
            <w:tcW w:w="1872" w:type="dxa"/>
            <w:vAlign w:val="center"/>
          </w:tcPr>
          <w:p w14:paraId="6797B208" w14:textId="77777777" w:rsidR="00BD24EA" w:rsidRDefault="00000000">
            <w:r>
              <w:t>VERSION</w:t>
            </w:r>
          </w:p>
        </w:tc>
        <w:tc>
          <w:tcPr>
            <w:tcW w:w="5688" w:type="dxa"/>
            <w:vAlign w:val="center"/>
          </w:tcPr>
          <w:p w14:paraId="4195CFFF" w14:textId="77777777" w:rsidR="00BD24EA" w:rsidRDefault="00000000">
            <w:r>
              <w:t>Little-endian uint16, trenutno 0x0001</w:t>
            </w:r>
          </w:p>
        </w:tc>
      </w:tr>
      <w:tr w:rsidR="00BD24EA" w14:paraId="637904F3" w14:textId="77777777">
        <w:trPr>
          <w:jc w:val="center"/>
        </w:trPr>
        <w:tc>
          <w:tcPr>
            <w:tcW w:w="1008" w:type="dxa"/>
            <w:vAlign w:val="center"/>
          </w:tcPr>
          <w:p w14:paraId="1A7E70FF" w14:textId="77777777" w:rsidR="00BD24EA" w:rsidRDefault="00000000">
            <w:r>
              <w:t>6</w:t>
            </w:r>
          </w:p>
        </w:tc>
        <w:tc>
          <w:tcPr>
            <w:tcW w:w="792" w:type="dxa"/>
            <w:vAlign w:val="center"/>
          </w:tcPr>
          <w:p w14:paraId="7FC199A9" w14:textId="77777777" w:rsidR="00BD24EA" w:rsidRDefault="00000000">
            <w:r>
              <w:t>2</w:t>
            </w:r>
          </w:p>
        </w:tc>
        <w:tc>
          <w:tcPr>
            <w:tcW w:w="1872" w:type="dxa"/>
            <w:vAlign w:val="center"/>
          </w:tcPr>
          <w:p w14:paraId="4130DCFC" w14:textId="77777777" w:rsidR="00BD24EA" w:rsidRDefault="00000000">
            <w:r>
              <w:t>HEADER_LEN</w:t>
            </w:r>
          </w:p>
        </w:tc>
        <w:tc>
          <w:tcPr>
            <w:tcW w:w="5688" w:type="dxa"/>
            <w:vAlign w:val="center"/>
          </w:tcPr>
          <w:p w14:paraId="0A9A7B4E" w14:textId="77777777" w:rsidR="00BD24EA" w:rsidRDefault="00000000">
            <w:r>
              <w:t>Little-endian uint16, trenutno 28</w:t>
            </w:r>
          </w:p>
        </w:tc>
      </w:tr>
      <w:tr w:rsidR="00BD24EA" w14:paraId="25BCC5E1" w14:textId="77777777">
        <w:trPr>
          <w:jc w:val="center"/>
        </w:trPr>
        <w:tc>
          <w:tcPr>
            <w:tcW w:w="1008" w:type="dxa"/>
            <w:vAlign w:val="center"/>
          </w:tcPr>
          <w:p w14:paraId="34BFBF29" w14:textId="77777777" w:rsidR="00BD24EA" w:rsidRDefault="00000000">
            <w:r>
              <w:t>8</w:t>
            </w:r>
          </w:p>
        </w:tc>
        <w:tc>
          <w:tcPr>
            <w:tcW w:w="792" w:type="dxa"/>
            <w:vAlign w:val="center"/>
          </w:tcPr>
          <w:p w14:paraId="3B155C6A" w14:textId="77777777" w:rsidR="00BD24EA" w:rsidRDefault="00000000">
            <w:r>
              <w:t>4</w:t>
            </w:r>
          </w:p>
        </w:tc>
        <w:tc>
          <w:tcPr>
            <w:tcW w:w="1872" w:type="dxa"/>
            <w:vAlign w:val="center"/>
          </w:tcPr>
          <w:p w14:paraId="3D872427" w14:textId="77777777" w:rsidR="00BD24EA" w:rsidRDefault="00000000">
            <w:r>
              <w:t>WIDTH</w:t>
            </w:r>
          </w:p>
        </w:tc>
        <w:tc>
          <w:tcPr>
            <w:tcW w:w="5688" w:type="dxa"/>
            <w:vAlign w:val="center"/>
          </w:tcPr>
          <w:p w14:paraId="0482B740" w14:textId="77777777" w:rsidR="00BD24EA" w:rsidRDefault="00000000">
            <w:r>
              <w:t>Little-endian uint32</w:t>
            </w:r>
          </w:p>
        </w:tc>
      </w:tr>
      <w:tr w:rsidR="00BD24EA" w14:paraId="1D8C2004" w14:textId="77777777">
        <w:trPr>
          <w:jc w:val="center"/>
        </w:trPr>
        <w:tc>
          <w:tcPr>
            <w:tcW w:w="1008" w:type="dxa"/>
            <w:vAlign w:val="center"/>
          </w:tcPr>
          <w:p w14:paraId="560001FC" w14:textId="77777777" w:rsidR="00BD24EA" w:rsidRDefault="00000000">
            <w:r>
              <w:t>12</w:t>
            </w:r>
          </w:p>
        </w:tc>
        <w:tc>
          <w:tcPr>
            <w:tcW w:w="792" w:type="dxa"/>
            <w:vAlign w:val="center"/>
          </w:tcPr>
          <w:p w14:paraId="5958F1B1" w14:textId="77777777" w:rsidR="00BD24EA" w:rsidRDefault="00000000">
            <w:r>
              <w:t>4</w:t>
            </w:r>
          </w:p>
        </w:tc>
        <w:tc>
          <w:tcPr>
            <w:tcW w:w="1872" w:type="dxa"/>
            <w:vAlign w:val="center"/>
          </w:tcPr>
          <w:p w14:paraId="443D08A3" w14:textId="77777777" w:rsidR="00BD24EA" w:rsidRDefault="00000000">
            <w:r>
              <w:t>HEIGHT</w:t>
            </w:r>
          </w:p>
        </w:tc>
        <w:tc>
          <w:tcPr>
            <w:tcW w:w="5688" w:type="dxa"/>
            <w:vAlign w:val="center"/>
          </w:tcPr>
          <w:p w14:paraId="74814049" w14:textId="77777777" w:rsidR="00BD24EA" w:rsidRDefault="00000000">
            <w:r>
              <w:t>Little-endian uint32</w:t>
            </w:r>
          </w:p>
        </w:tc>
      </w:tr>
      <w:tr w:rsidR="00BD24EA" w14:paraId="31998402" w14:textId="77777777">
        <w:trPr>
          <w:jc w:val="center"/>
        </w:trPr>
        <w:tc>
          <w:tcPr>
            <w:tcW w:w="1008" w:type="dxa"/>
            <w:vAlign w:val="center"/>
          </w:tcPr>
          <w:p w14:paraId="23B4F7B8" w14:textId="77777777" w:rsidR="00BD24EA" w:rsidRDefault="00000000">
            <w:r>
              <w:t>16</w:t>
            </w:r>
          </w:p>
        </w:tc>
        <w:tc>
          <w:tcPr>
            <w:tcW w:w="792" w:type="dxa"/>
            <w:vAlign w:val="center"/>
          </w:tcPr>
          <w:p w14:paraId="70902582" w14:textId="77777777" w:rsidR="00BD24EA" w:rsidRDefault="00000000">
            <w:r>
              <w:t>1</w:t>
            </w:r>
          </w:p>
        </w:tc>
        <w:tc>
          <w:tcPr>
            <w:tcW w:w="1872" w:type="dxa"/>
            <w:vAlign w:val="center"/>
          </w:tcPr>
          <w:p w14:paraId="64FBD9FF" w14:textId="77777777" w:rsidR="00BD24EA" w:rsidRDefault="00000000">
            <w:r>
              <w:t>CHANNELS</w:t>
            </w:r>
          </w:p>
        </w:tc>
        <w:tc>
          <w:tcPr>
            <w:tcW w:w="5688" w:type="dxa"/>
            <w:vAlign w:val="center"/>
          </w:tcPr>
          <w:p w14:paraId="2CE6E986" w14:textId="77777777" w:rsidR="00BD24EA" w:rsidRDefault="00000000">
            <w:r>
              <w:t>1 ili 3</w:t>
            </w:r>
          </w:p>
        </w:tc>
      </w:tr>
      <w:tr w:rsidR="00BD24EA" w14:paraId="0F951981" w14:textId="77777777">
        <w:trPr>
          <w:jc w:val="center"/>
        </w:trPr>
        <w:tc>
          <w:tcPr>
            <w:tcW w:w="1008" w:type="dxa"/>
            <w:vAlign w:val="center"/>
          </w:tcPr>
          <w:p w14:paraId="696A21C2" w14:textId="77777777" w:rsidR="00BD24EA" w:rsidRDefault="00000000">
            <w:r>
              <w:t>17</w:t>
            </w:r>
          </w:p>
        </w:tc>
        <w:tc>
          <w:tcPr>
            <w:tcW w:w="792" w:type="dxa"/>
            <w:vAlign w:val="center"/>
          </w:tcPr>
          <w:p w14:paraId="279DF1EF" w14:textId="77777777" w:rsidR="00BD24EA" w:rsidRDefault="00000000">
            <w:r>
              <w:t>1</w:t>
            </w:r>
          </w:p>
        </w:tc>
        <w:tc>
          <w:tcPr>
            <w:tcW w:w="1872" w:type="dxa"/>
            <w:vAlign w:val="center"/>
          </w:tcPr>
          <w:p w14:paraId="71572B39" w14:textId="77777777" w:rsidR="00BD24EA" w:rsidRDefault="00000000">
            <w:r>
              <w:t>COLORSPACE</w:t>
            </w:r>
          </w:p>
        </w:tc>
        <w:tc>
          <w:tcPr>
            <w:tcW w:w="5688" w:type="dxa"/>
            <w:vAlign w:val="center"/>
          </w:tcPr>
          <w:p w14:paraId="38221BE6" w14:textId="77777777" w:rsidR="00BD24EA" w:rsidRDefault="00000000">
            <w:r>
              <w:t>0=Linear, 1=RGB, 2=YCbCr, 3=HSV</w:t>
            </w:r>
          </w:p>
        </w:tc>
      </w:tr>
      <w:tr w:rsidR="00BD24EA" w14:paraId="731B131D" w14:textId="77777777">
        <w:trPr>
          <w:jc w:val="center"/>
        </w:trPr>
        <w:tc>
          <w:tcPr>
            <w:tcW w:w="1008" w:type="dxa"/>
            <w:vAlign w:val="center"/>
          </w:tcPr>
          <w:p w14:paraId="66002042" w14:textId="77777777" w:rsidR="00BD24EA" w:rsidRDefault="00000000">
            <w:r>
              <w:t>18</w:t>
            </w:r>
          </w:p>
        </w:tc>
        <w:tc>
          <w:tcPr>
            <w:tcW w:w="792" w:type="dxa"/>
            <w:vAlign w:val="center"/>
          </w:tcPr>
          <w:p w14:paraId="2DE27F3C" w14:textId="77777777" w:rsidR="00BD24EA" w:rsidRDefault="00000000">
            <w:r>
              <w:t>1</w:t>
            </w:r>
          </w:p>
        </w:tc>
        <w:tc>
          <w:tcPr>
            <w:tcW w:w="1872" w:type="dxa"/>
            <w:vAlign w:val="center"/>
          </w:tcPr>
          <w:p w14:paraId="6537F2EB" w14:textId="77777777" w:rsidR="00BD24EA" w:rsidRDefault="00000000">
            <w:r>
              <w:t>COMPRESSION</w:t>
            </w:r>
          </w:p>
        </w:tc>
        <w:tc>
          <w:tcPr>
            <w:tcW w:w="5688" w:type="dxa"/>
            <w:vAlign w:val="center"/>
          </w:tcPr>
          <w:p w14:paraId="2E6EFE35" w14:textId="77777777" w:rsidR="00BD24EA" w:rsidRDefault="00000000">
            <w:r>
              <w:t>0=None, 2=Huffman u trenutnom enkoderu</w:t>
            </w:r>
          </w:p>
        </w:tc>
      </w:tr>
      <w:tr w:rsidR="00BD24EA" w14:paraId="18A430CB" w14:textId="77777777">
        <w:trPr>
          <w:jc w:val="center"/>
        </w:trPr>
        <w:tc>
          <w:tcPr>
            <w:tcW w:w="1008" w:type="dxa"/>
            <w:vAlign w:val="center"/>
          </w:tcPr>
          <w:p w14:paraId="70B933E5" w14:textId="77777777" w:rsidR="00BD24EA" w:rsidRDefault="00000000">
            <w:r>
              <w:t>19</w:t>
            </w:r>
          </w:p>
        </w:tc>
        <w:tc>
          <w:tcPr>
            <w:tcW w:w="792" w:type="dxa"/>
            <w:vAlign w:val="center"/>
          </w:tcPr>
          <w:p w14:paraId="0C08DBD8" w14:textId="77777777" w:rsidR="00BD24EA" w:rsidRDefault="00000000">
            <w:r>
              <w:t>1</w:t>
            </w:r>
          </w:p>
        </w:tc>
        <w:tc>
          <w:tcPr>
            <w:tcW w:w="1872" w:type="dxa"/>
            <w:vAlign w:val="center"/>
          </w:tcPr>
          <w:p w14:paraId="4AE6A67D" w14:textId="77777777" w:rsidR="00BD24EA" w:rsidRDefault="00000000">
            <w:r>
              <w:t>RESERVED</w:t>
            </w:r>
          </w:p>
        </w:tc>
        <w:tc>
          <w:tcPr>
            <w:tcW w:w="5688" w:type="dxa"/>
            <w:vAlign w:val="center"/>
          </w:tcPr>
          <w:p w14:paraId="0D8DEC05" w14:textId="77777777" w:rsidR="00BD24EA" w:rsidRDefault="00000000">
            <w:r>
              <w:t>Poravnanje</w:t>
            </w:r>
          </w:p>
        </w:tc>
      </w:tr>
      <w:tr w:rsidR="00BD24EA" w14:paraId="06547576" w14:textId="77777777">
        <w:trPr>
          <w:jc w:val="center"/>
        </w:trPr>
        <w:tc>
          <w:tcPr>
            <w:tcW w:w="1008" w:type="dxa"/>
            <w:vAlign w:val="center"/>
          </w:tcPr>
          <w:p w14:paraId="6DF09F54" w14:textId="77777777" w:rsidR="00BD24EA" w:rsidRDefault="00000000">
            <w:r>
              <w:t>20</w:t>
            </w:r>
          </w:p>
        </w:tc>
        <w:tc>
          <w:tcPr>
            <w:tcW w:w="792" w:type="dxa"/>
            <w:vAlign w:val="center"/>
          </w:tcPr>
          <w:p w14:paraId="431D5393" w14:textId="77777777" w:rsidR="00BD24EA" w:rsidRDefault="00000000">
            <w:r>
              <w:t>4</w:t>
            </w:r>
          </w:p>
        </w:tc>
        <w:tc>
          <w:tcPr>
            <w:tcW w:w="1872" w:type="dxa"/>
            <w:vAlign w:val="center"/>
          </w:tcPr>
          <w:p w14:paraId="571C0432" w14:textId="77777777" w:rsidR="00BD24EA" w:rsidRDefault="00000000">
            <w:r>
              <w:t>META_LEN</w:t>
            </w:r>
          </w:p>
        </w:tc>
        <w:tc>
          <w:tcPr>
            <w:tcW w:w="5688" w:type="dxa"/>
            <w:vAlign w:val="center"/>
          </w:tcPr>
          <w:p w14:paraId="68D9CB2D" w14:textId="77777777" w:rsidR="00BD24EA" w:rsidRDefault="00000000">
            <w:r>
              <w:t>Duzina metadata segmenta</w:t>
            </w:r>
          </w:p>
        </w:tc>
      </w:tr>
      <w:tr w:rsidR="00BD24EA" w14:paraId="4BBFEC89" w14:textId="77777777">
        <w:trPr>
          <w:jc w:val="center"/>
        </w:trPr>
        <w:tc>
          <w:tcPr>
            <w:tcW w:w="1008" w:type="dxa"/>
            <w:vAlign w:val="center"/>
          </w:tcPr>
          <w:p w14:paraId="712AE9DC" w14:textId="77777777" w:rsidR="00BD24EA" w:rsidRDefault="00000000">
            <w:r>
              <w:t>24</w:t>
            </w:r>
          </w:p>
        </w:tc>
        <w:tc>
          <w:tcPr>
            <w:tcW w:w="792" w:type="dxa"/>
            <w:vAlign w:val="center"/>
          </w:tcPr>
          <w:p w14:paraId="165A8D64" w14:textId="77777777" w:rsidR="00BD24EA" w:rsidRDefault="00000000">
            <w:r>
              <w:t>4</w:t>
            </w:r>
          </w:p>
        </w:tc>
        <w:tc>
          <w:tcPr>
            <w:tcW w:w="1872" w:type="dxa"/>
            <w:vAlign w:val="center"/>
          </w:tcPr>
          <w:p w14:paraId="2AEF0188" w14:textId="77777777" w:rsidR="00BD24EA" w:rsidRDefault="00000000">
            <w:r>
              <w:t>PIXEL_LEN</w:t>
            </w:r>
          </w:p>
        </w:tc>
        <w:tc>
          <w:tcPr>
            <w:tcW w:w="5688" w:type="dxa"/>
            <w:vAlign w:val="center"/>
          </w:tcPr>
          <w:p w14:paraId="2E1A8DD5" w14:textId="77777777" w:rsidR="00BD24EA" w:rsidRDefault="00000000">
            <w:r>
              <w:t>Duzina pixel segmenta</w:t>
            </w:r>
          </w:p>
        </w:tc>
      </w:tr>
      <w:tr w:rsidR="00BD24EA" w14:paraId="4095C101" w14:textId="77777777">
        <w:trPr>
          <w:jc w:val="center"/>
        </w:trPr>
        <w:tc>
          <w:tcPr>
            <w:tcW w:w="1008" w:type="dxa"/>
            <w:vAlign w:val="center"/>
          </w:tcPr>
          <w:p w14:paraId="1CE21A8A" w14:textId="77777777" w:rsidR="00BD24EA" w:rsidRDefault="00000000">
            <w:r>
              <w:t>28</w:t>
            </w:r>
          </w:p>
        </w:tc>
        <w:tc>
          <w:tcPr>
            <w:tcW w:w="792" w:type="dxa"/>
            <w:vAlign w:val="center"/>
          </w:tcPr>
          <w:p w14:paraId="2920E0A6" w14:textId="77777777" w:rsidR="00BD24EA" w:rsidRDefault="00000000">
            <w:r>
              <w:t>N</w:t>
            </w:r>
          </w:p>
        </w:tc>
        <w:tc>
          <w:tcPr>
            <w:tcW w:w="1872" w:type="dxa"/>
            <w:vAlign w:val="center"/>
          </w:tcPr>
          <w:p w14:paraId="6D5702D7" w14:textId="77777777" w:rsidR="00BD24EA" w:rsidRDefault="00000000">
            <w:r>
              <w:t>META</w:t>
            </w:r>
          </w:p>
        </w:tc>
        <w:tc>
          <w:tcPr>
            <w:tcW w:w="5688" w:type="dxa"/>
            <w:vAlign w:val="center"/>
          </w:tcPr>
          <w:p w14:paraId="3E14D756" w14:textId="77777777" w:rsidR="00BD24EA" w:rsidRDefault="00000000">
            <w:r>
              <w:t>Tabela frekvencija za Huffman kada je ukljucena kompresija</w:t>
            </w:r>
          </w:p>
        </w:tc>
      </w:tr>
      <w:tr w:rsidR="00BD24EA" w14:paraId="4B01ED43" w14:textId="77777777">
        <w:trPr>
          <w:jc w:val="center"/>
        </w:trPr>
        <w:tc>
          <w:tcPr>
            <w:tcW w:w="1008" w:type="dxa"/>
            <w:vAlign w:val="center"/>
          </w:tcPr>
          <w:p w14:paraId="4C1A1722" w14:textId="77777777" w:rsidR="00BD24EA" w:rsidRDefault="00000000">
            <w:r>
              <w:t>28+N</w:t>
            </w:r>
          </w:p>
        </w:tc>
        <w:tc>
          <w:tcPr>
            <w:tcW w:w="792" w:type="dxa"/>
            <w:vAlign w:val="center"/>
          </w:tcPr>
          <w:p w14:paraId="1FF6500A" w14:textId="77777777" w:rsidR="00BD24EA" w:rsidRDefault="00000000">
            <w:r>
              <w:t>M</w:t>
            </w:r>
          </w:p>
        </w:tc>
        <w:tc>
          <w:tcPr>
            <w:tcW w:w="1872" w:type="dxa"/>
            <w:vAlign w:val="center"/>
          </w:tcPr>
          <w:p w14:paraId="47695D8F" w14:textId="77777777" w:rsidR="00BD24EA" w:rsidRDefault="00000000">
            <w:r>
              <w:t>PIXELS</w:t>
            </w:r>
          </w:p>
        </w:tc>
        <w:tc>
          <w:tcPr>
            <w:tcW w:w="5688" w:type="dxa"/>
            <w:vAlign w:val="center"/>
          </w:tcPr>
          <w:p w14:paraId="30370D31" w14:textId="77777777" w:rsidR="00BD24EA" w:rsidRDefault="00000000">
            <w:r>
              <w:t>Kompresovani ili sirovi podaci piksela</w:t>
            </w:r>
          </w:p>
        </w:tc>
      </w:tr>
      <w:tr w:rsidR="00BD24EA" w14:paraId="3BE8A46E" w14:textId="77777777">
        <w:trPr>
          <w:jc w:val="center"/>
        </w:trPr>
        <w:tc>
          <w:tcPr>
            <w:tcW w:w="1008" w:type="dxa"/>
            <w:vAlign w:val="center"/>
          </w:tcPr>
          <w:p w14:paraId="23F802BA" w14:textId="77777777" w:rsidR="00BD24EA" w:rsidRDefault="00000000">
            <w:r>
              <w:t>28+N+M</w:t>
            </w:r>
          </w:p>
        </w:tc>
        <w:tc>
          <w:tcPr>
            <w:tcW w:w="792" w:type="dxa"/>
            <w:vAlign w:val="center"/>
          </w:tcPr>
          <w:p w14:paraId="7C8D55CF" w14:textId="77777777" w:rsidR="00BD24EA" w:rsidRDefault="00000000">
            <w:r>
              <w:t>4</w:t>
            </w:r>
          </w:p>
        </w:tc>
        <w:tc>
          <w:tcPr>
            <w:tcW w:w="1872" w:type="dxa"/>
            <w:vAlign w:val="center"/>
          </w:tcPr>
          <w:p w14:paraId="5521E7E6" w14:textId="77777777" w:rsidR="00BD24EA" w:rsidRDefault="00000000">
            <w:r>
              <w:t>CRC32</w:t>
            </w:r>
          </w:p>
        </w:tc>
        <w:tc>
          <w:tcPr>
            <w:tcW w:w="5688" w:type="dxa"/>
            <w:vAlign w:val="center"/>
          </w:tcPr>
          <w:p w14:paraId="10CA4C95" w14:textId="77777777" w:rsidR="00BD24EA" w:rsidRDefault="00000000">
            <w:r>
              <w:t>CRC32 nad svim prethodnim bajtovima</w:t>
            </w:r>
          </w:p>
        </w:tc>
      </w:tr>
    </w:tbl>
    <w:p w14:paraId="66F8E18E" w14:textId="77777777" w:rsidR="00BD24EA" w:rsidRDefault="00BD24EA"/>
    <w:p w14:paraId="4604F2A9" w14:textId="77777777" w:rsidR="00570EDE" w:rsidRDefault="00570EDE"/>
    <w:p w14:paraId="74F1FD5E" w14:textId="77777777" w:rsidR="00BD24EA" w:rsidRDefault="00000000">
      <w:pPr>
        <w:pStyle w:val="Heading1"/>
      </w:pPr>
      <w:r>
        <w:lastRenderedPageBreak/>
        <w:t>6. Merenje latencije</w:t>
      </w:r>
    </w:p>
    <w:p w14:paraId="0291F7DD" w14:textId="77777777" w:rsidR="00BD24EA" w:rsidRDefault="00000000">
      <w:pPr>
        <w:pStyle w:val="ListBullet"/>
      </w:pPr>
      <w:r>
        <w:t>Broj benchmark slika: 12</w:t>
      </w:r>
    </w:p>
    <w:p w14:paraId="34DE7E60" w14:textId="77777777" w:rsidR="00BD24EA" w:rsidRDefault="00000000">
      <w:pPr>
        <w:pStyle w:val="ListBullet"/>
      </w:pPr>
      <w:r>
        <w:t>Broj ponavljanja po filteru i slici: 10</w:t>
      </w:r>
    </w:p>
    <w:p w14:paraId="56A2FF58" w14:textId="77777777" w:rsidR="00BD24EA" w:rsidRDefault="00000000">
      <w:pPr>
        <w:pStyle w:val="ListBullet"/>
      </w:pPr>
      <w:r>
        <w:t>Uspesna merenja: 1320</w:t>
      </w:r>
    </w:p>
    <w:p w14:paraId="462AB4FA" w14:textId="77777777" w:rsidR="00BD24EA" w:rsidRDefault="00000000">
      <w:pPr>
        <w:pStyle w:val="ListBullet"/>
      </w:pPr>
      <w:r>
        <w:t>Greske tokom merenja: 0</w:t>
      </w:r>
    </w:p>
    <w:p w14:paraId="6F6DA4C6" w14:textId="77777777" w:rsidR="00BD24EA" w:rsidRDefault="00000000">
      <w:pPr>
        <w:pStyle w:val="ListBullet"/>
      </w:pPr>
      <w:r>
        <w:t>Meri se HTTP poziv POST /api/filter/apply, sto ukljucuje server obradu i PNG preview odgovor.</w:t>
      </w:r>
    </w:p>
    <w:p w14:paraId="5C57247B" w14:textId="77777777" w:rsidR="00BD24EA" w:rsidRDefault="00000000">
      <w:r>
        <w:rPr>
          <w:noProof/>
        </w:rPr>
        <w:drawing>
          <wp:inline distT="0" distB="0" distL="0" distR="0" wp14:anchorId="1D6F79F3" wp14:editId="7375BEDC">
            <wp:extent cx="5582093" cy="334925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on-prosecna-latencij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4256" cy="336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79E6" w14:textId="77777777" w:rsidR="00BD24EA" w:rsidRDefault="00000000">
      <w:pPr>
        <w:jc w:val="center"/>
      </w:pPr>
      <w:r>
        <w:t>Grafikon 1. Prosecna latencija po filteru.</w:t>
      </w:r>
    </w:p>
    <w:p w14:paraId="50941FA8" w14:textId="77777777" w:rsidR="00BD24EA" w:rsidRDefault="00000000">
      <w:r>
        <w:rPr>
          <w:noProof/>
        </w:rPr>
        <w:lastRenderedPageBreak/>
        <w:drawing>
          <wp:inline distT="0" distB="0" distL="0" distR="0" wp14:anchorId="7AE47156" wp14:editId="635D72B4">
            <wp:extent cx="5826642" cy="3495985"/>
            <wp:effectExtent l="0" t="0" r="317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on-p95-latencij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0733" cy="352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4539" w14:textId="77777777" w:rsidR="00BD24EA" w:rsidRDefault="00000000">
      <w:pPr>
        <w:jc w:val="center"/>
      </w:pPr>
      <w:r>
        <w:t>Grafikon 2. P95 latencija po filteru.</w:t>
      </w:r>
    </w:p>
    <w:p w14:paraId="5C5F89B3" w14:textId="77777777" w:rsidR="00BD24EA" w:rsidRDefault="00000000">
      <w:r>
        <w:rPr>
          <w:noProof/>
        </w:rPr>
        <w:drawing>
          <wp:inline distT="0" distB="0" distL="0" distR="0" wp14:anchorId="3DA546E2" wp14:editId="089D335B">
            <wp:extent cx="5760720" cy="34564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on-po-slic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8ABE" w14:textId="77777777" w:rsidR="00BD24EA" w:rsidRDefault="00000000">
      <w:pPr>
        <w:jc w:val="center"/>
      </w:pPr>
      <w:r>
        <w:t xml:space="preserve">Grafikon 3. Prosecna </w:t>
      </w:r>
      <w:proofErr w:type="spellStart"/>
      <w:r>
        <w:t>latencija</w:t>
      </w:r>
      <w:proofErr w:type="spellEnd"/>
      <w:r>
        <w:t xml:space="preserve"> po benchmark </w:t>
      </w:r>
      <w:proofErr w:type="spellStart"/>
      <w:r>
        <w:t>slici</w:t>
      </w:r>
      <w:proofErr w:type="spellEnd"/>
      <w:r>
        <w:t>.</w:t>
      </w:r>
    </w:p>
    <w:p w14:paraId="4F03636E" w14:textId="77777777" w:rsidR="00570EDE" w:rsidRDefault="00570EDE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1152"/>
        <w:gridCol w:w="1224"/>
        <w:gridCol w:w="1368"/>
        <w:gridCol w:w="1224"/>
        <w:gridCol w:w="1224"/>
      </w:tblGrid>
      <w:tr w:rsidR="00BD24EA" w14:paraId="7E446E44" w14:textId="77777777">
        <w:trPr>
          <w:jc w:val="center"/>
        </w:trPr>
        <w:tc>
          <w:tcPr>
            <w:tcW w:w="2376" w:type="dxa"/>
            <w:shd w:val="clear" w:color="auto" w:fill="F2F4F7"/>
            <w:vAlign w:val="center"/>
          </w:tcPr>
          <w:p w14:paraId="26017863" w14:textId="77777777" w:rsidR="00BD24EA" w:rsidRDefault="00000000">
            <w:r>
              <w:rPr>
                <w:b/>
                <w:color w:val="0A4466"/>
              </w:rPr>
              <w:lastRenderedPageBreak/>
              <w:t>Filter</w:t>
            </w:r>
          </w:p>
        </w:tc>
        <w:tc>
          <w:tcPr>
            <w:tcW w:w="1152" w:type="dxa"/>
            <w:shd w:val="clear" w:color="auto" w:fill="F2F4F7"/>
            <w:vAlign w:val="center"/>
          </w:tcPr>
          <w:p w14:paraId="21742DE2" w14:textId="77777777" w:rsidR="00BD24EA" w:rsidRDefault="00000000">
            <w:r>
              <w:rPr>
                <w:b/>
                <w:color w:val="0A4466"/>
              </w:rPr>
              <w:t>Uzoraka</w:t>
            </w:r>
          </w:p>
        </w:tc>
        <w:tc>
          <w:tcPr>
            <w:tcW w:w="1224" w:type="dxa"/>
            <w:shd w:val="clear" w:color="auto" w:fill="F2F4F7"/>
            <w:vAlign w:val="center"/>
          </w:tcPr>
          <w:p w14:paraId="0110E842" w14:textId="77777777" w:rsidR="00BD24EA" w:rsidRDefault="00000000">
            <w:r>
              <w:rPr>
                <w:b/>
                <w:color w:val="0A4466"/>
              </w:rPr>
              <w:t>Avg ms</w:t>
            </w:r>
          </w:p>
        </w:tc>
        <w:tc>
          <w:tcPr>
            <w:tcW w:w="1368" w:type="dxa"/>
            <w:shd w:val="clear" w:color="auto" w:fill="F2F4F7"/>
            <w:vAlign w:val="center"/>
          </w:tcPr>
          <w:p w14:paraId="00AAE573" w14:textId="77777777" w:rsidR="00BD24EA" w:rsidRDefault="00000000">
            <w:r>
              <w:rPr>
                <w:b/>
                <w:color w:val="0A4466"/>
              </w:rPr>
              <w:t>Median ms</w:t>
            </w:r>
          </w:p>
        </w:tc>
        <w:tc>
          <w:tcPr>
            <w:tcW w:w="1224" w:type="dxa"/>
            <w:shd w:val="clear" w:color="auto" w:fill="F2F4F7"/>
            <w:vAlign w:val="center"/>
          </w:tcPr>
          <w:p w14:paraId="37312C78" w14:textId="77777777" w:rsidR="00BD24EA" w:rsidRDefault="00000000">
            <w:r>
              <w:rPr>
                <w:b/>
                <w:color w:val="0A4466"/>
              </w:rPr>
              <w:t>P95 ms</w:t>
            </w:r>
          </w:p>
        </w:tc>
        <w:tc>
          <w:tcPr>
            <w:tcW w:w="1224" w:type="dxa"/>
            <w:shd w:val="clear" w:color="auto" w:fill="F2F4F7"/>
            <w:vAlign w:val="center"/>
          </w:tcPr>
          <w:p w14:paraId="7483C5B4" w14:textId="77777777" w:rsidR="00BD24EA" w:rsidRDefault="00000000">
            <w:r>
              <w:rPr>
                <w:b/>
                <w:color w:val="0A4466"/>
              </w:rPr>
              <w:t>Max ms</w:t>
            </w:r>
          </w:p>
        </w:tc>
      </w:tr>
      <w:tr w:rsidR="00BD24EA" w14:paraId="6EAA2200" w14:textId="77777777">
        <w:trPr>
          <w:jc w:val="center"/>
        </w:trPr>
        <w:tc>
          <w:tcPr>
            <w:tcW w:w="2376" w:type="dxa"/>
            <w:vAlign w:val="center"/>
          </w:tcPr>
          <w:p w14:paraId="22472BDA" w14:textId="77777777" w:rsidR="00BD24EA" w:rsidRDefault="00000000">
            <w:r>
              <w:t>Grayscale</w:t>
            </w:r>
          </w:p>
        </w:tc>
        <w:tc>
          <w:tcPr>
            <w:tcW w:w="1152" w:type="dxa"/>
            <w:vAlign w:val="center"/>
          </w:tcPr>
          <w:p w14:paraId="1F6A1B7F" w14:textId="77777777" w:rsidR="00BD24EA" w:rsidRDefault="00000000">
            <w:r>
              <w:t>120</w:t>
            </w:r>
          </w:p>
        </w:tc>
        <w:tc>
          <w:tcPr>
            <w:tcW w:w="1224" w:type="dxa"/>
            <w:vAlign w:val="center"/>
          </w:tcPr>
          <w:p w14:paraId="44AD8DAF" w14:textId="77777777" w:rsidR="00BD24EA" w:rsidRDefault="00000000">
            <w:r>
              <w:t>55.792</w:t>
            </w:r>
          </w:p>
        </w:tc>
        <w:tc>
          <w:tcPr>
            <w:tcW w:w="1368" w:type="dxa"/>
            <w:vAlign w:val="center"/>
          </w:tcPr>
          <w:p w14:paraId="51215567" w14:textId="77777777" w:rsidR="00BD24EA" w:rsidRDefault="00000000">
            <w:r>
              <w:t>60.344</w:t>
            </w:r>
          </w:p>
        </w:tc>
        <w:tc>
          <w:tcPr>
            <w:tcW w:w="1224" w:type="dxa"/>
            <w:vAlign w:val="center"/>
          </w:tcPr>
          <w:p w14:paraId="06D640AA" w14:textId="77777777" w:rsidR="00BD24EA" w:rsidRDefault="00000000">
            <w:r>
              <w:t>77.977</w:t>
            </w:r>
          </w:p>
        </w:tc>
        <w:tc>
          <w:tcPr>
            <w:tcW w:w="1224" w:type="dxa"/>
            <w:vAlign w:val="center"/>
          </w:tcPr>
          <w:p w14:paraId="647B70FA" w14:textId="77777777" w:rsidR="00BD24EA" w:rsidRDefault="00000000">
            <w:r>
              <w:t>126.778</w:t>
            </w:r>
          </w:p>
        </w:tc>
      </w:tr>
      <w:tr w:rsidR="00BD24EA" w14:paraId="0FAEB442" w14:textId="77777777">
        <w:trPr>
          <w:jc w:val="center"/>
        </w:trPr>
        <w:tc>
          <w:tcPr>
            <w:tcW w:w="2376" w:type="dxa"/>
            <w:vAlign w:val="center"/>
          </w:tcPr>
          <w:p w14:paraId="0FE74B85" w14:textId="77777777" w:rsidR="00BD24EA" w:rsidRDefault="00000000">
            <w:r>
              <w:t>Invert</w:t>
            </w:r>
          </w:p>
        </w:tc>
        <w:tc>
          <w:tcPr>
            <w:tcW w:w="1152" w:type="dxa"/>
            <w:vAlign w:val="center"/>
          </w:tcPr>
          <w:p w14:paraId="3748E7FC" w14:textId="77777777" w:rsidR="00BD24EA" w:rsidRDefault="00000000">
            <w:r>
              <w:t>120</w:t>
            </w:r>
          </w:p>
        </w:tc>
        <w:tc>
          <w:tcPr>
            <w:tcW w:w="1224" w:type="dxa"/>
            <w:vAlign w:val="center"/>
          </w:tcPr>
          <w:p w14:paraId="02F89102" w14:textId="77777777" w:rsidR="00BD24EA" w:rsidRDefault="00000000">
            <w:r>
              <w:t>77.812</w:t>
            </w:r>
          </w:p>
        </w:tc>
        <w:tc>
          <w:tcPr>
            <w:tcW w:w="1368" w:type="dxa"/>
            <w:vAlign w:val="center"/>
          </w:tcPr>
          <w:p w14:paraId="14DFA0C4" w14:textId="77777777" w:rsidR="00BD24EA" w:rsidRDefault="00000000">
            <w:r>
              <w:t>87.743</w:t>
            </w:r>
          </w:p>
        </w:tc>
        <w:tc>
          <w:tcPr>
            <w:tcW w:w="1224" w:type="dxa"/>
            <w:vAlign w:val="center"/>
          </w:tcPr>
          <w:p w14:paraId="62274B08" w14:textId="77777777" w:rsidR="00BD24EA" w:rsidRDefault="00000000">
            <w:r>
              <w:t>112.696</w:t>
            </w:r>
          </w:p>
        </w:tc>
        <w:tc>
          <w:tcPr>
            <w:tcW w:w="1224" w:type="dxa"/>
            <w:vAlign w:val="center"/>
          </w:tcPr>
          <w:p w14:paraId="18765BDC" w14:textId="77777777" w:rsidR="00BD24EA" w:rsidRDefault="00000000">
            <w:r>
              <w:t>120.756</w:t>
            </w:r>
          </w:p>
        </w:tc>
      </w:tr>
      <w:tr w:rsidR="00BD24EA" w14:paraId="10380661" w14:textId="77777777">
        <w:trPr>
          <w:jc w:val="center"/>
        </w:trPr>
        <w:tc>
          <w:tcPr>
            <w:tcW w:w="2376" w:type="dxa"/>
            <w:vAlign w:val="center"/>
          </w:tcPr>
          <w:p w14:paraId="3C45F755" w14:textId="77777777" w:rsidR="00BD24EA" w:rsidRDefault="00000000">
            <w:r>
              <w:t>Brightness</w:t>
            </w:r>
          </w:p>
        </w:tc>
        <w:tc>
          <w:tcPr>
            <w:tcW w:w="1152" w:type="dxa"/>
            <w:vAlign w:val="center"/>
          </w:tcPr>
          <w:p w14:paraId="632E49EC" w14:textId="77777777" w:rsidR="00BD24EA" w:rsidRDefault="00000000">
            <w:r>
              <w:t>120</w:t>
            </w:r>
          </w:p>
        </w:tc>
        <w:tc>
          <w:tcPr>
            <w:tcW w:w="1224" w:type="dxa"/>
            <w:vAlign w:val="center"/>
          </w:tcPr>
          <w:p w14:paraId="01D6DEF8" w14:textId="77777777" w:rsidR="00BD24EA" w:rsidRDefault="00000000">
            <w:r>
              <w:t>77.923</w:t>
            </w:r>
          </w:p>
        </w:tc>
        <w:tc>
          <w:tcPr>
            <w:tcW w:w="1368" w:type="dxa"/>
            <w:vAlign w:val="center"/>
          </w:tcPr>
          <w:p w14:paraId="2B3489B7" w14:textId="77777777" w:rsidR="00BD24EA" w:rsidRDefault="00000000">
            <w:r>
              <w:t>82.119</w:t>
            </w:r>
          </w:p>
        </w:tc>
        <w:tc>
          <w:tcPr>
            <w:tcW w:w="1224" w:type="dxa"/>
            <w:vAlign w:val="center"/>
          </w:tcPr>
          <w:p w14:paraId="1993FF1C" w14:textId="77777777" w:rsidR="00BD24EA" w:rsidRDefault="00000000">
            <w:r>
              <w:t>113.754</w:t>
            </w:r>
          </w:p>
        </w:tc>
        <w:tc>
          <w:tcPr>
            <w:tcW w:w="1224" w:type="dxa"/>
            <w:vAlign w:val="center"/>
          </w:tcPr>
          <w:p w14:paraId="5DAEA68B" w14:textId="77777777" w:rsidR="00BD24EA" w:rsidRDefault="00000000">
            <w:r>
              <w:t>137.178</w:t>
            </w:r>
          </w:p>
        </w:tc>
      </w:tr>
      <w:tr w:rsidR="00BD24EA" w14:paraId="309AEE28" w14:textId="77777777">
        <w:trPr>
          <w:jc w:val="center"/>
        </w:trPr>
        <w:tc>
          <w:tcPr>
            <w:tcW w:w="2376" w:type="dxa"/>
            <w:vAlign w:val="center"/>
          </w:tcPr>
          <w:p w14:paraId="50596F95" w14:textId="77777777" w:rsidR="00BD24EA" w:rsidRDefault="00000000">
            <w:r>
              <w:t>Contrast</w:t>
            </w:r>
          </w:p>
        </w:tc>
        <w:tc>
          <w:tcPr>
            <w:tcW w:w="1152" w:type="dxa"/>
            <w:vAlign w:val="center"/>
          </w:tcPr>
          <w:p w14:paraId="121A97C0" w14:textId="77777777" w:rsidR="00BD24EA" w:rsidRDefault="00000000">
            <w:r>
              <w:t>120</w:t>
            </w:r>
          </w:p>
        </w:tc>
        <w:tc>
          <w:tcPr>
            <w:tcW w:w="1224" w:type="dxa"/>
            <w:vAlign w:val="center"/>
          </w:tcPr>
          <w:p w14:paraId="213C5474" w14:textId="77777777" w:rsidR="00BD24EA" w:rsidRDefault="00000000">
            <w:r>
              <w:t>67.165</w:t>
            </w:r>
          </w:p>
        </w:tc>
        <w:tc>
          <w:tcPr>
            <w:tcW w:w="1368" w:type="dxa"/>
            <w:vAlign w:val="center"/>
          </w:tcPr>
          <w:p w14:paraId="2280A65B" w14:textId="77777777" w:rsidR="00BD24EA" w:rsidRDefault="00000000">
            <w:r>
              <w:t>69.874</w:t>
            </w:r>
          </w:p>
        </w:tc>
        <w:tc>
          <w:tcPr>
            <w:tcW w:w="1224" w:type="dxa"/>
            <w:vAlign w:val="center"/>
          </w:tcPr>
          <w:p w14:paraId="3C7ABE16" w14:textId="77777777" w:rsidR="00BD24EA" w:rsidRDefault="00000000">
            <w:r>
              <w:t>110.797</w:t>
            </w:r>
          </w:p>
        </w:tc>
        <w:tc>
          <w:tcPr>
            <w:tcW w:w="1224" w:type="dxa"/>
            <w:vAlign w:val="center"/>
          </w:tcPr>
          <w:p w14:paraId="4BDB2157" w14:textId="77777777" w:rsidR="00BD24EA" w:rsidRDefault="00000000">
            <w:r>
              <w:t>122.794</w:t>
            </w:r>
          </w:p>
        </w:tc>
      </w:tr>
      <w:tr w:rsidR="00BD24EA" w14:paraId="21A93578" w14:textId="77777777">
        <w:trPr>
          <w:jc w:val="center"/>
        </w:trPr>
        <w:tc>
          <w:tcPr>
            <w:tcW w:w="2376" w:type="dxa"/>
            <w:vAlign w:val="center"/>
          </w:tcPr>
          <w:p w14:paraId="42AF4F6B" w14:textId="77777777" w:rsidR="00BD24EA" w:rsidRDefault="00000000">
            <w:r>
              <w:t>Gamma</w:t>
            </w:r>
          </w:p>
        </w:tc>
        <w:tc>
          <w:tcPr>
            <w:tcW w:w="1152" w:type="dxa"/>
            <w:vAlign w:val="center"/>
          </w:tcPr>
          <w:p w14:paraId="5A86A25F" w14:textId="77777777" w:rsidR="00BD24EA" w:rsidRDefault="00000000">
            <w:r>
              <w:t>120</w:t>
            </w:r>
          </w:p>
        </w:tc>
        <w:tc>
          <w:tcPr>
            <w:tcW w:w="1224" w:type="dxa"/>
            <w:vAlign w:val="center"/>
          </w:tcPr>
          <w:p w14:paraId="7A1002EE" w14:textId="77777777" w:rsidR="00BD24EA" w:rsidRDefault="00000000">
            <w:r>
              <w:t>77.045</w:t>
            </w:r>
          </w:p>
        </w:tc>
        <w:tc>
          <w:tcPr>
            <w:tcW w:w="1368" w:type="dxa"/>
            <w:vAlign w:val="center"/>
          </w:tcPr>
          <w:p w14:paraId="534D5E4B" w14:textId="77777777" w:rsidR="00BD24EA" w:rsidRDefault="00000000">
            <w:r>
              <w:t>86.620</w:t>
            </w:r>
          </w:p>
        </w:tc>
        <w:tc>
          <w:tcPr>
            <w:tcW w:w="1224" w:type="dxa"/>
            <w:vAlign w:val="center"/>
          </w:tcPr>
          <w:p w14:paraId="5A274A92" w14:textId="77777777" w:rsidR="00BD24EA" w:rsidRDefault="00000000">
            <w:r>
              <w:t>110.173</w:t>
            </w:r>
          </w:p>
        </w:tc>
        <w:tc>
          <w:tcPr>
            <w:tcW w:w="1224" w:type="dxa"/>
            <w:vAlign w:val="center"/>
          </w:tcPr>
          <w:p w14:paraId="3064AF63" w14:textId="77777777" w:rsidR="00BD24EA" w:rsidRDefault="00000000">
            <w:r>
              <w:t>116.311</w:t>
            </w:r>
          </w:p>
        </w:tc>
      </w:tr>
      <w:tr w:rsidR="00BD24EA" w14:paraId="16772591" w14:textId="77777777">
        <w:trPr>
          <w:jc w:val="center"/>
        </w:trPr>
        <w:tc>
          <w:tcPr>
            <w:tcW w:w="2376" w:type="dxa"/>
            <w:vAlign w:val="center"/>
          </w:tcPr>
          <w:p w14:paraId="73750186" w14:textId="77777777" w:rsidR="00BD24EA" w:rsidRDefault="00000000">
            <w:r>
              <w:t>Smooth</w:t>
            </w:r>
          </w:p>
        </w:tc>
        <w:tc>
          <w:tcPr>
            <w:tcW w:w="1152" w:type="dxa"/>
            <w:vAlign w:val="center"/>
          </w:tcPr>
          <w:p w14:paraId="6AC87613" w14:textId="77777777" w:rsidR="00BD24EA" w:rsidRDefault="00000000">
            <w:r>
              <w:t>120</w:t>
            </w:r>
          </w:p>
        </w:tc>
        <w:tc>
          <w:tcPr>
            <w:tcW w:w="1224" w:type="dxa"/>
            <w:vAlign w:val="center"/>
          </w:tcPr>
          <w:p w14:paraId="2766B59C" w14:textId="77777777" w:rsidR="00BD24EA" w:rsidRDefault="00000000">
            <w:r>
              <w:t>97.439</w:t>
            </w:r>
          </w:p>
        </w:tc>
        <w:tc>
          <w:tcPr>
            <w:tcW w:w="1368" w:type="dxa"/>
            <w:vAlign w:val="center"/>
          </w:tcPr>
          <w:p w14:paraId="2A51DB25" w14:textId="77777777" w:rsidR="00BD24EA" w:rsidRDefault="00000000">
            <w:r>
              <w:t>106.750</w:t>
            </w:r>
          </w:p>
        </w:tc>
        <w:tc>
          <w:tcPr>
            <w:tcW w:w="1224" w:type="dxa"/>
            <w:vAlign w:val="center"/>
          </w:tcPr>
          <w:p w14:paraId="2150DA22" w14:textId="77777777" w:rsidR="00BD24EA" w:rsidRDefault="00000000">
            <w:r>
              <w:t>131.923</w:t>
            </w:r>
          </w:p>
        </w:tc>
        <w:tc>
          <w:tcPr>
            <w:tcW w:w="1224" w:type="dxa"/>
            <w:vAlign w:val="center"/>
          </w:tcPr>
          <w:p w14:paraId="35CD0CF7" w14:textId="77777777" w:rsidR="00BD24EA" w:rsidRDefault="00000000">
            <w:r>
              <w:t>139.129</w:t>
            </w:r>
          </w:p>
        </w:tc>
      </w:tr>
      <w:tr w:rsidR="00BD24EA" w14:paraId="6B6448A6" w14:textId="77777777">
        <w:trPr>
          <w:jc w:val="center"/>
        </w:trPr>
        <w:tc>
          <w:tcPr>
            <w:tcW w:w="2376" w:type="dxa"/>
            <w:vAlign w:val="center"/>
          </w:tcPr>
          <w:p w14:paraId="73E8EA3D" w14:textId="77777777" w:rsidR="00BD24EA" w:rsidRDefault="00000000">
            <w:r>
              <w:t>EdgeDetectHV</w:t>
            </w:r>
          </w:p>
        </w:tc>
        <w:tc>
          <w:tcPr>
            <w:tcW w:w="1152" w:type="dxa"/>
            <w:vAlign w:val="center"/>
          </w:tcPr>
          <w:p w14:paraId="496F19B3" w14:textId="77777777" w:rsidR="00BD24EA" w:rsidRDefault="00000000">
            <w:r>
              <w:t>120</w:t>
            </w:r>
          </w:p>
        </w:tc>
        <w:tc>
          <w:tcPr>
            <w:tcW w:w="1224" w:type="dxa"/>
            <w:vAlign w:val="center"/>
          </w:tcPr>
          <w:p w14:paraId="4639C576" w14:textId="77777777" w:rsidR="00BD24EA" w:rsidRDefault="00000000">
            <w:r>
              <w:t>138.926</w:t>
            </w:r>
          </w:p>
        </w:tc>
        <w:tc>
          <w:tcPr>
            <w:tcW w:w="1368" w:type="dxa"/>
            <w:vAlign w:val="center"/>
          </w:tcPr>
          <w:p w14:paraId="31592D1D" w14:textId="77777777" w:rsidR="00BD24EA" w:rsidRDefault="00000000">
            <w:r>
              <w:t>149.264</w:t>
            </w:r>
          </w:p>
        </w:tc>
        <w:tc>
          <w:tcPr>
            <w:tcW w:w="1224" w:type="dxa"/>
            <w:vAlign w:val="center"/>
          </w:tcPr>
          <w:p w14:paraId="452484EE" w14:textId="77777777" w:rsidR="00BD24EA" w:rsidRDefault="00000000">
            <w:r>
              <w:t>165.182</w:t>
            </w:r>
          </w:p>
        </w:tc>
        <w:tc>
          <w:tcPr>
            <w:tcW w:w="1224" w:type="dxa"/>
            <w:vAlign w:val="center"/>
          </w:tcPr>
          <w:p w14:paraId="250C7EAC" w14:textId="77777777" w:rsidR="00BD24EA" w:rsidRDefault="00000000">
            <w:r>
              <w:t>172.791</w:t>
            </w:r>
          </w:p>
        </w:tc>
      </w:tr>
      <w:tr w:rsidR="00BD24EA" w14:paraId="6D78ED70" w14:textId="77777777">
        <w:trPr>
          <w:jc w:val="center"/>
        </w:trPr>
        <w:tc>
          <w:tcPr>
            <w:tcW w:w="2376" w:type="dxa"/>
            <w:vAlign w:val="center"/>
          </w:tcPr>
          <w:p w14:paraId="0144030B" w14:textId="77777777" w:rsidR="00BD24EA" w:rsidRDefault="00000000">
            <w:r>
              <w:t>Flip</w:t>
            </w:r>
          </w:p>
        </w:tc>
        <w:tc>
          <w:tcPr>
            <w:tcW w:w="1152" w:type="dxa"/>
            <w:vAlign w:val="center"/>
          </w:tcPr>
          <w:p w14:paraId="29355E7E" w14:textId="77777777" w:rsidR="00BD24EA" w:rsidRDefault="00000000">
            <w:r>
              <w:t>120</w:t>
            </w:r>
          </w:p>
        </w:tc>
        <w:tc>
          <w:tcPr>
            <w:tcW w:w="1224" w:type="dxa"/>
            <w:vAlign w:val="center"/>
          </w:tcPr>
          <w:p w14:paraId="7F76C2AA" w14:textId="77777777" w:rsidR="00BD24EA" w:rsidRDefault="00000000">
            <w:r>
              <w:t>89.131</w:t>
            </w:r>
          </w:p>
        </w:tc>
        <w:tc>
          <w:tcPr>
            <w:tcW w:w="1368" w:type="dxa"/>
            <w:vAlign w:val="center"/>
          </w:tcPr>
          <w:p w14:paraId="0A16F6A0" w14:textId="77777777" w:rsidR="00BD24EA" w:rsidRDefault="00000000">
            <w:r>
              <w:t>101.007</w:t>
            </w:r>
          </w:p>
        </w:tc>
        <w:tc>
          <w:tcPr>
            <w:tcW w:w="1224" w:type="dxa"/>
            <w:vAlign w:val="center"/>
          </w:tcPr>
          <w:p w14:paraId="2E000190" w14:textId="77777777" w:rsidR="00BD24EA" w:rsidRDefault="00000000">
            <w:r>
              <w:t>118.265</w:t>
            </w:r>
          </w:p>
        </w:tc>
        <w:tc>
          <w:tcPr>
            <w:tcW w:w="1224" w:type="dxa"/>
            <w:vAlign w:val="center"/>
          </w:tcPr>
          <w:p w14:paraId="5148B5F2" w14:textId="77777777" w:rsidR="00BD24EA" w:rsidRDefault="00000000">
            <w:r>
              <w:t>128.440</w:t>
            </w:r>
          </w:p>
        </w:tc>
      </w:tr>
      <w:tr w:rsidR="00BD24EA" w14:paraId="7A7D8D62" w14:textId="77777777">
        <w:trPr>
          <w:jc w:val="center"/>
        </w:trPr>
        <w:tc>
          <w:tcPr>
            <w:tcW w:w="2376" w:type="dxa"/>
            <w:vAlign w:val="center"/>
          </w:tcPr>
          <w:p w14:paraId="5339CA70" w14:textId="77777777" w:rsidR="00BD24EA" w:rsidRDefault="00000000">
            <w:r>
              <w:t>Water</w:t>
            </w:r>
          </w:p>
        </w:tc>
        <w:tc>
          <w:tcPr>
            <w:tcW w:w="1152" w:type="dxa"/>
            <w:vAlign w:val="center"/>
          </w:tcPr>
          <w:p w14:paraId="6B180220" w14:textId="77777777" w:rsidR="00BD24EA" w:rsidRDefault="00000000">
            <w:r>
              <w:t>120</w:t>
            </w:r>
          </w:p>
        </w:tc>
        <w:tc>
          <w:tcPr>
            <w:tcW w:w="1224" w:type="dxa"/>
            <w:vAlign w:val="center"/>
          </w:tcPr>
          <w:p w14:paraId="131684DB" w14:textId="77777777" w:rsidR="00BD24EA" w:rsidRDefault="00000000">
            <w:r>
              <w:t>90.113</w:t>
            </w:r>
          </w:p>
        </w:tc>
        <w:tc>
          <w:tcPr>
            <w:tcW w:w="1368" w:type="dxa"/>
            <w:vAlign w:val="center"/>
          </w:tcPr>
          <w:p w14:paraId="61F38984" w14:textId="77777777" w:rsidR="00BD24EA" w:rsidRDefault="00000000">
            <w:r>
              <w:t>98.909</w:t>
            </w:r>
          </w:p>
        </w:tc>
        <w:tc>
          <w:tcPr>
            <w:tcW w:w="1224" w:type="dxa"/>
            <w:vAlign w:val="center"/>
          </w:tcPr>
          <w:p w14:paraId="56EF837D" w14:textId="77777777" w:rsidR="00BD24EA" w:rsidRDefault="00000000">
            <w:r>
              <w:t>115.268</w:t>
            </w:r>
          </w:p>
        </w:tc>
        <w:tc>
          <w:tcPr>
            <w:tcW w:w="1224" w:type="dxa"/>
            <w:vAlign w:val="center"/>
          </w:tcPr>
          <w:p w14:paraId="3D9439E3" w14:textId="77777777" w:rsidR="00BD24EA" w:rsidRDefault="00000000">
            <w:r>
              <w:t>122.122</w:t>
            </w:r>
          </w:p>
        </w:tc>
      </w:tr>
      <w:tr w:rsidR="00BD24EA" w14:paraId="6A423AC9" w14:textId="77777777">
        <w:trPr>
          <w:jc w:val="center"/>
        </w:trPr>
        <w:tc>
          <w:tcPr>
            <w:tcW w:w="2376" w:type="dxa"/>
            <w:vAlign w:val="center"/>
          </w:tcPr>
          <w:p w14:paraId="3DA5D33A" w14:textId="77777777" w:rsidR="00BD24EA" w:rsidRDefault="00000000">
            <w:r>
              <w:t>Stucki</w:t>
            </w:r>
          </w:p>
        </w:tc>
        <w:tc>
          <w:tcPr>
            <w:tcW w:w="1152" w:type="dxa"/>
            <w:vAlign w:val="center"/>
          </w:tcPr>
          <w:p w14:paraId="1DA51DD5" w14:textId="77777777" w:rsidR="00BD24EA" w:rsidRDefault="00000000">
            <w:r>
              <w:t>120</w:t>
            </w:r>
          </w:p>
        </w:tc>
        <w:tc>
          <w:tcPr>
            <w:tcW w:w="1224" w:type="dxa"/>
            <w:vAlign w:val="center"/>
          </w:tcPr>
          <w:p w14:paraId="62762BF9" w14:textId="77777777" w:rsidR="00BD24EA" w:rsidRDefault="00000000">
            <w:r>
              <w:t>1858.419</w:t>
            </w:r>
          </w:p>
        </w:tc>
        <w:tc>
          <w:tcPr>
            <w:tcW w:w="1368" w:type="dxa"/>
            <w:vAlign w:val="center"/>
          </w:tcPr>
          <w:p w14:paraId="6A81E71E" w14:textId="77777777" w:rsidR="00BD24EA" w:rsidRDefault="00000000">
            <w:r>
              <w:t>1834.396</w:t>
            </w:r>
          </w:p>
        </w:tc>
        <w:tc>
          <w:tcPr>
            <w:tcW w:w="1224" w:type="dxa"/>
            <w:vAlign w:val="center"/>
          </w:tcPr>
          <w:p w14:paraId="148C46D0" w14:textId="77777777" w:rsidR="00BD24EA" w:rsidRDefault="00000000">
            <w:r>
              <w:t>2036.017</w:t>
            </w:r>
          </w:p>
        </w:tc>
        <w:tc>
          <w:tcPr>
            <w:tcW w:w="1224" w:type="dxa"/>
            <w:vAlign w:val="center"/>
          </w:tcPr>
          <w:p w14:paraId="64855607" w14:textId="77777777" w:rsidR="00BD24EA" w:rsidRDefault="00000000">
            <w:r>
              <w:t>2333.441</w:t>
            </w:r>
          </w:p>
        </w:tc>
      </w:tr>
      <w:tr w:rsidR="00BD24EA" w14:paraId="0C32AFBC" w14:textId="77777777">
        <w:trPr>
          <w:jc w:val="center"/>
        </w:trPr>
        <w:tc>
          <w:tcPr>
            <w:tcW w:w="2376" w:type="dxa"/>
            <w:vAlign w:val="center"/>
          </w:tcPr>
          <w:p w14:paraId="09D60E9C" w14:textId="77777777" w:rsidR="00BD24EA" w:rsidRDefault="00000000">
            <w:r>
              <w:t>HistogramEqualizing</w:t>
            </w:r>
          </w:p>
        </w:tc>
        <w:tc>
          <w:tcPr>
            <w:tcW w:w="1152" w:type="dxa"/>
            <w:vAlign w:val="center"/>
          </w:tcPr>
          <w:p w14:paraId="73FB2520" w14:textId="77777777" w:rsidR="00BD24EA" w:rsidRDefault="00000000">
            <w:r>
              <w:t>120</w:t>
            </w:r>
          </w:p>
        </w:tc>
        <w:tc>
          <w:tcPr>
            <w:tcW w:w="1224" w:type="dxa"/>
            <w:vAlign w:val="center"/>
          </w:tcPr>
          <w:p w14:paraId="04CC2E25" w14:textId="77777777" w:rsidR="00BD24EA" w:rsidRDefault="00000000">
            <w:r>
              <w:t>80.253</w:t>
            </w:r>
          </w:p>
        </w:tc>
        <w:tc>
          <w:tcPr>
            <w:tcW w:w="1368" w:type="dxa"/>
            <w:vAlign w:val="center"/>
          </w:tcPr>
          <w:p w14:paraId="2812FC1D" w14:textId="77777777" w:rsidR="00BD24EA" w:rsidRDefault="00000000">
            <w:r>
              <w:t>90.526</w:t>
            </w:r>
          </w:p>
        </w:tc>
        <w:tc>
          <w:tcPr>
            <w:tcW w:w="1224" w:type="dxa"/>
            <w:vAlign w:val="center"/>
          </w:tcPr>
          <w:p w14:paraId="7B5EA0A0" w14:textId="77777777" w:rsidR="00BD24EA" w:rsidRDefault="00000000">
            <w:r>
              <w:t>110.885</w:t>
            </w:r>
          </w:p>
        </w:tc>
        <w:tc>
          <w:tcPr>
            <w:tcW w:w="1224" w:type="dxa"/>
            <w:vAlign w:val="center"/>
          </w:tcPr>
          <w:p w14:paraId="78450DE3" w14:textId="77777777" w:rsidR="00BD24EA" w:rsidRDefault="00000000">
            <w:r>
              <w:t>119.760</w:t>
            </w:r>
          </w:p>
        </w:tc>
      </w:tr>
    </w:tbl>
    <w:p w14:paraId="0F8C72ED" w14:textId="77777777" w:rsidR="00BD24EA" w:rsidRDefault="00BD24EA"/>
    <w:p w14:paraId="1A21A758" w14:textId="77777777" w:rsidR="00BD24EA" w:rsidRDefault="00000000">
      <w:pPr>
        <w:pStyle w:val="Heading1"/>
      </w:pPr>
      <w:r>
        <w:t>7. Benchmark slike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4"/>
        <w:gridCol w:w="4815"/>
        <w:gridCol w:w="1318"/>
        <w:gridCol w:w="1658"/>
        <w:gridCol w:w="1321"/>
      </w:tblGrid>
      <w:tr w:rsidR="00BD24EA" w14:paraId="27000B7F" w14:textId="77777777">
        <w:trPr>
          <w:jc w:val="center"/>
        </w:trPr>
        <w:tc>
          <w:tcPr>
            <w:tcW w:w="504" w:type="dxa"/>
            <w:shd w:val="clear" w:color="auto" w:fill="F2F4F7"/>
            <w:vAlign w:val="center"/>
          </w:tcPr>
          <w:p w14:paraId="181DAC1E" w14:textId="77777777" w:rsidR="00BD24EA" w:rsidRDefault="00000000">
            <w:r>
              <w:rPr>
                <w:b/>
                <w:color w:val="0A4466"/>
              </w:rPr>
              <w:t>#</w:t>
            </w:r>
          </w:p>
        </w:tc>
        <w:tc>
          <w:tcPr>
            <w:tcW w:w="3960" w:type="dxa"/>
            <w:shd w:val="clear" w:color="auto" w:fill="F2F4F7"/>
            <w:vAlign w:val="center"/>
          </w:tcPr>
          <w:p w14:paraId="4560C9DF" w14:textId="77777777" w:rsidR="00BD24EA" w:rsidRDefault="00000000">
            <w:r>
              <w:rPr>
                <w:b/>
                <w:color w:val="0A4466"/>
              </w:rPr>
              <w:t>Original</w:t>
            </w:r>
          </w:p>
        </w:tc>
        <w:tc>
          <w:tcPr>
            <w:tcW w:w="1512" w:type="dxa"/>
            <w:shd w:val="clear" w:color="auto" w:fill="F2F4F7"/>
            <w:vAlign w:val="center"/>
          </w:tcPr>
          <w:p w14:paraId="2D2D5B16" w14:textId="77777777" w:rsidR="00BD24EA" w:rsidRDefault="00000000">
            <w:r>
              <w:rPr>
                <w:b/>
                <w:color w:val="0A4466"/>
              </w:rPr>
              <w:t>Original dim.</w:t>
            </w:r>
          </w:p>
        </w:tc>
        <w:tc>
          <w:tcPr>
            <w:tcW w:w="1944" w:type="dxa"/>
            <w:shd w:val="clear" w:color="auto" w:fill="F2F4F7"/>
            <w:vAlign w:val="center"/>
          </w:tcPr>
          <w:p w14:paraId="400C241F" w14:textId="77777777" w:rsidR="00BD24EA" w:rsidRDefault="00000000">
            <w:r>
              <w:rPr>
                <w:b/>
                <w:color w:val="0A4466"/>
              </w:rPr>
              <w:t>Benchmark</w:t>
            </w:r>
          </w:p>
        </w:tc>
        <w:tc>
          <w:tcPr>
            <w:tcW w:w="1440" w:type="dxa"/>
            <w:shd w:val="clear" w:color="auto" w:fill="F2F4F7"/>
            <w:vAlign w:val="center"/>
          </w:tcPr>
          <w:p w14:paraId="2CD29DE4" w14:textId="77777777" w:rsidR="00BD24EA" w:rsidRDefault="00000000">
            <w:r>
              <w:rPr>
                <w:b/>
                <w:color w:val="0A4466"/>
              </w:rPr>
              <w:t>Benchmark dim.</w:t>
            </w:r>
          </w:p>
        </w:tc>
      </w:tr>
      <w:tr w:rsidR="00BD24EA" w14:paraId="726C8976" w14:textId="77777777">
        <w:trPr>
          <w:jc w:val="center"/>
        </w:trPr>
        <w:tc>
          <w:tcPr>
            <w:tcW w:w="504" w:type="dxa"/>
            <w:vAlign w:val="center"/>
          </w:tcPr>
          <w:p w14:paraId="47C5CE8B" w14:textId="77777777" w:rsidR="00BD24EA" w:rsidRDefault="00000000">
            <w:r>
              <w:t>1</w:t>
            </w:r>
          </w:p>
        </w:tc>
        <w:tc>
          <w:tcPr>
            <w:tcW w:w="3960" w:type="dxa"/>
            <w:vAlign w:val="center"/>
          </w:tcPr>
          <w:p w14:paraId="0A91884F" w14:textId="77777777" w:rsidR="00BD24EA" w:rsidRDefault="00000000">
            <w:r>
              <w:t>1.png</w:t>
            </w:r>
          </w:p>
        </w:tc>
        <w:tc>
          <w:tcPr>
            <w:tcW w:w="1512" w:type="dxa"/>
            <w:vAlign w:val="center"/>
          </w:tcPr>
          <w:p w14:paraId="0C270210" w14:textId="77777777" w:rsidR="00BD24EA" w:rsidRDefault="00000000">
            <w:r>
              <w:t>3831x2160</w:t>
            </w:r>
          </w:p>
        </w:tc>
        <w:tc>
          <w:tcPr>
            <w:tcW w:w="1944" w:type="dxa"/>
            <w:vAlign w:val="center"/>
          </w:tcPr>
          <w:p w14:paraId="4F86DE9A" w14:textId="77777777" w:rsidR="00BD24EA" w:rsidRDefault="00000000">
            <w:r>
              <w:t>bench_01.png</w:t>
            </w:r>
          </w:p>
        </w:tc>
        <w:tc>
          <w:tcPr>
            <w:tcW w:w="1440" w:type="dxa"/>
            <w:vAlign w:val="center"/>
          </w:tcPr>
          <w:p w14:paraId="04169C08" w14:textId="77777777" w:rsidR="00BD24EA" w:rsidRDefault="00000000">
            <w:r>
              <w:t>1024x768</w:t>
            </w:r>
          </w:p>
        </w:tc>
      </w:tr>
      <w:tr w:rsidR="00BD24EA" w14:paraId="044278CF" w14:textId="77777777">
        <w:trPr>
          <w:jc w:val="center"/>
        </w:trPr>
        <w:tc>
          <w:tcPr>
            <w:tcW w:w="504" w:type="dxa"/>
            <w:vAlign w:val="center"/>
          </w:tcPr>
          <w:p w14:paraId="48E27AAA" w14:textId="77777777" w:rsidR="00BD24EA" w:rsidRDefault="00000000">
            <w:r>
              <w:t>2</w:t>
            </w:r>
          </w:p>
        </w:tc>
        <w:tc>
          <w:tcPr>
            <w:tcW w:w="3960" w:type="dxa"/>
            <w:vAlign w:val="center"/>
          </w:tcPr>
          <w:p w14:paraId="33889CE8" w14:textId="77777777" w:rsidR="00BD24EA" w:rsidRDefault="00000000">
            <w:r>
              <w:t>7dbdc4b2aea5c3ee84fabe0cfdeadb09.jpg</w:t>
            </w:r>
          </w:p>
        </w:tc>
        <w:tc>
          <w:tcPr>
            <w:tcW w:w="1512" w:type="dxa"/>
            <w:vAlign w:val="center"/>
          </w:tcPr>
          <w:p w14:paraId="1AF83F42" w14:textId="77777777" w:rsidR="00BD24EA" w:rsidRDefault="00000000">
            <w:r>
              <w:t>1200x1440</w:t>
            </w:r>
          </w:p>
        </w:tc>
        <w:tc>
          <w:tcPr>
            <w:tcW w:w="1944" w:type="dxa"/>
            <w:vAlign w:val="center"/>
          </w:tcPr>
          <w:p w14:paraId="409F8BB0" w14:textId="77777777" w:rsidR="00BD24EA" w:rsidRDefault="00000000">
            <w:r>
              <w:t>bench_02.png</w:t>
            </w:r>
          </w:p>
        </w:tc>
        <w:tc>
          <w:tcPr>
            <w:tcW w:w="1440" w:type="dxa"/>
            <w:vAlign w:val="center"/>
          </w:tcPr>
          <w:p w14:paraId="43BEA811" w14:textId="77777777" w:rsidR="00BD24EA" w:rsidRDefault="00000000">
            <w:r>
              <w:t>1024x768</w:t>
            </w:r>
          </w:p>
        </w:tc>
      </w:tr>
      <w:tr w:rsidR="00BD24EA" w14:paraId="23731CE1" w14:textId="77777777">
        <w:trPr>
          <w:jc w:val="center"/>
        </w:trPr>
        <w:tc>
          <w:tcPr>
            <w:tcW w:w="504" w:type="dxa"/>
            <w:vAlign w:val="center"/>
          </w:tcPr>
          <w:p w14:paraId="05214E82" w14:textId="77777777" w:rsidR="00BD24EA" w:rsidRDefault="00000000">
            <w:r>
              <w:t>3</w:t>
            </w:r>
          </w:p>
        </w:tc>
        <w:tc>
          <w:tcPr>
            <w:tcW w:w="3960" w:type="dxa"/>
            <w:vAlign w:val="center"/>
          </w:tcPr>
          <w:p w14:paraId="69CD7245" w14:textId="77777777" w:rsidR="00BD24EA" w:rsidRDefault="00000000">
            <w:r>
              <w:t>daminGambit.jpg</w:t>
            </w:r>
          </w:p>
        </w:tc>
        <w:tc>
          <w:tcPr>
            <w:tcW w:w="1512" w:type="dxa"/>
            <w:vAlign w:val="center"/>
          </w:tcPr>
          <w:p w14:paraId="09A59EE1" w14:textId="77777777" w:rsidR="00BD24EA" w:rsidRDefault="00000000">
            <w:r>
              <w:t>5000x2813</w:t>
            </w:r>
          </w:p>
        </w:tc>
        <w:tc>
          <w:tcPr>
            <w:tcW w:w="1944" w:type="dxa"/>
            <w:vAlign w:val="center"/>
          </w:tcPr>
          <w:p w14:paraId="31CCE11A" w14:textId="77777777" w:rsidR="00BD24EA" w:rsidRDefault="00000000">
            <w:r>
              <w:t>bench_03.png</w:t>
            </w:r>
          </w:p>
        </w:tc>
        <w:tc>
          <w:tcPr>
            <w:tcW w:w="1440" w:type="dxa"/>
            <w:vAlign w:val="center"/>
          </w:tcPr>
          <w:p w14:paraId="1BE4613D" w14:textId="77777777" w:rsidR="00BD24EA" w:rsidRDefault="00000000">
            <w:r>
              <w:t>1024x768</w:t>
            </w:r>
          </w:p>
        </w:tc>
      </w:tr>
      <w:tr w:rsidR="00BD24EA" w14:paraId="226E189F" w14:textId="77777777">
        <w:trPr>
          <w:jc w:val="center"/>
        </w:trPr>
        <w:tc>
          <w:tcPr>
            <w:tcW w:w="504" w:type="dxa"/>
            <w:vAlign w:val="center"/>
          </w:tcPr>
          <w:p w14:paraId="1227B4AA" w14:textId="77777777" w:rsidR="00BD24EA" w:rsidRDefault="00000000">
            <w:r>
              <w:t>4</w:t>
            </w:r>
          </w:p>
        </w:tc>
        <w:tc>
          <w:tcPr>
            <w:tcW w:w="3960" w:type="dxa"/>
            <w:vAlign w:val="center"/>
          </w:tcPr>
          <w:p w14:paraId="184A97D4" w14:textId="77777777" w:rsidR="00BD24EA" w:rsidRDefault="00000000">
            <w:r>
              <w:t>Gemini_Generated_Image_4xfwna4xfwna4xfw.png</w:t>
            </w:r>
          </w:p>
        </w:tc>
        <w:tc>
          <w:tcPr>
            <w:tcW w:w="1512" w:type="dxa"/>
            <w:vAlign w:val="center"/>
          </w:tcPr>
          <w:p w14:paraId="00AF7118" w14:textId="77777777" w:rsidR="00BD24EA" w:rsidRDefault="00000000">
            <w:r>
              <w:t>1024x1024</w:t>
            </w:r>
          </w:p>
        </w:tc>
        <w:tc>
          <w:tcPr>
            <w:tcW w:w="1944" w:type="dxa"/>
            <w:vAlign w:val="center"/>
          </w:tcPr>
          <w:p w14:paraId="6592475C" w14:textId="77777777" w:rsidR="00BD24EA" w:rsidRDefault="00000000">
            <w:r>
              <w:t>bench_04.png</w:t>
            </w:r>
          </w:p>
        </w:tc>
        <w:tc>
          <w:tcPr>
            <w:tcW w:w="1440" w:type="dxa"/>
            <w:vAlign w:val="center"/>
          </w:tcPr>
          <w:p w14:paraId="37C8839E" w14:textId="77777777" w:rsidR="00BD24EA" w:rsidRDefault="00000000">
            <w:r>
              <w:t>1024x768</w:t>
            </w:r>
          </w:p>
        </w:tc>
      </w:tr>
      <w:tr w:rsidR="00BD24EA" w14:paraId="4A5AE106" w14:textId="77777777">
        <w:trPr>
          <w:jc w:val="center"/>
        </w:trPr>
        <w:tc>
          <w:tcPr>
            <w:tcW w:w="504" w:type="dxa"/>
            <w:vAlign w:val="center"/>
          </w:tcPr>
          <w:p w14:paraId="74B34587" w14:textId="77777777" w:rsidR="00BD24EA" w:rsidRDefault="00000000">
            <w:r>
              <w:t>5</w:t>
            </w:r>
          </w:p>
        </w:tc>
        <w:tc>
          <w:tcPr>
            <w:tcW w:w="3960" w:type="dxa"/>
            <w:vAlign w:val="center"/>
          </w:tcPr>
          <w:p w14:paraId="1C7F4DF9" w14:textId="77777777" w:rsidR="00BD24EA" w:rsidRDefault="00000000">
            <w:r>
              <w:t>Gemini_Generated_Image_mxni0xmxni0xmxni.png</w:t>
            </w:r>
          </w:p>
        </w:tc>
        <w:tc>
          <w:tcPr>
            <w:tcW w:w="1512" w:type="dxa"/>
            <w:vAlign w:val="center"/>
          </w:tcPr>
          <w:p w14:paraId="5ADEFBBC" w14:textId="77777777" w:rsidR="00BD24EA" w:rsidRDefault="00000000">
            <w:r>
              <w:t>1024x1024</w:t>
            </w:r>
          </w:p>
        </w:tc>
        <w:tc>
          <w:tcPr>
            <w:tcW w:w="1944" w:type="dxa"/>
            <w:vAlign w:val="center"/>
          </w:tcPr>
          <w:p w14:paraId="376C3091" w14:textId="77777777" w:rsidR="00BD24EA" w:rsidRDefault="00000000">
            <w:r>
              <w:t>bench_05.png</w:t>
            </w:r>
          </w:p>
        </w:tc>
        <w:tc>
          <w:tcPr>
            <w:tcW w:w="1440" w:type="dxa"/>
            <w:vAlign w:val="center"/>
          </w:tcPr>
          <w:p w14:paraId="4C8FF946" w14:textId="77777777" w:rsidR="00BD24EA" w:rsidRDefault="00000000">
            <w:r>
              <w:t>1024x768</w:t>
            </w:r>
          </w:p>
        </w:tc>
      </w:tr>
      <w:tr w:rsidR="00BD24EA" w14:paraId="7DF5F5C4" w14:textId="77777777">
        <w:trPr>
          <w:jc w:val="center"/>
        </w:trPr>
        <w:tc>
          <w:tcPr>
            <w:tcW w:w="504" w:type="dxa"/>
            <w:vAlign w:val="center"/>
          </w:tcPr>
          <w:p w14:paraId="1B7780EB" w14:textId="77777777" w:rsidR="00BD24EA" w:rsidRDefault="00000000">
            <w:r>
              <w:t>6</w:t>
            </w:r>
          </w:p>
        </w:tc>
        <w:tc>
          <w:tcPr>
            <w:tcW w:w="3960" w:type="dxa"/>
            <w:vAlign w:val="center"/>
          </w:tcPr>
          <w:p w14:paraId="529973C3" w14:textId="77777777" w:rsidR="00BD24EA" w:rsidRDefault="00000000">
            <w:r>
              <w:t>koichi_hirose_wallpaper_by_spammboy_df0c6mi-fullview.jpg</w:t>
            </w:r>
          </w:p>
        </w:tc>
        <w:tc>
          <w:tcPr>
            <w:tcW w:w="1512" w:type="dxa"/>
            <w:vAlign w:val="center"/>
          </w:tcPr>
          <w:p w14:paraId="63FAE91D" w14:textId="77777777" w:rsidR="00BD24EA" w:rsidRDefault="00000000">
            <w:r>
              <w:t>1280x720</w:t>
            </w:r>
          </w:p>
        </w:tc>
        <w:tc>
          <w:tcPr>
            <w:tcW w:w="1944" w:type="dxa"/>
            <w:vAlign w:val="center"/>
          </w:tcPr>
          <w:p w14:paraId="2BCDDF3E" w14:textId="77777777" w:rsidR="00BD24EA" w:rsidRDefault="00000000">
            <w:r>
              <w:t>bench_06.png</w:t>
            </w:r>
          </w:p>
        </w:tc>
        <w:tc>
          <w:tcPr>
            <w:tcW w:w="1440" w:type="dxa"/>
            <w:vAlign w:val="center"/>
          </w:tcPr>
          <w:p w14:paraId="13FA21F8" w14:textId="77777777" w:rsidR="00BD24EA" w:rsidRDefault="00000000">
            <w:r>
              <w:t>1024x768</w:t>
            </w:r>
          </w:p>
        </w:tc>
      </w:tr>
      <w:tr w:rsidR="00BD24EA" w14:paraId="2D534FF1" w14:textId="77777777">
        <w:trPr>
          <w:jc w:val="center"/>
        </w:trPr>
        <w:tc>
          <w:tcPr>
            <w:tcW w:w="504" w:type="dxa"/>
            <w:vAlign w:val="center"/>
          </w:tcPr>
          <w:p w14:paraId="5FE255C4" w14:textId="77777777" w:rsidR="00BD24EA" w:rsidRDefault="00000000">
            <w:r>
              <w:t>7</w:t>
            </w:r>
          </w:p>
        </w:tc>
        <w:tc>
          <w:tcPr>
            <w:tcW w:w="3960" w:type="dxa"/>
            <w:vAlign w:val="center"/>
          </w:tcPr>
          <w:p w14:paraId="090119E5" w14:textId="77777777" w:rsidR="00BD24EA" w:rsidRDefault="00000000">
            <w:r>
              <w:t>krst_terminal.jpg</w:t>
            </w:r>
          </w:p>
        </w:tc>
        <w:tc>
          <w:tcPr>
            <w:tcW w:w="1512" w:type="dxa"/>
            <w:vAlign w:val="center"/>
          </w:tcPr>
          <w:p w14:paraId="0A4B29EE" w14:textId="77777777" w:rsidR="00BD24EA" w:rsidRDefault="00000000">
            <w:r>
              <w:t>1920x1080</w:t>
            </w:r>
          </w:p>
        </w:tc>
        <w:tc>
          <w:tcPr>
            <w:tcW w:w="1944" w:type="dxa"/>
            <w:vAlign w:val="center"/>
          </w:tcPr>
          <w:p w14:paraId="00944ABC" w14:textId="77777777" w:rsidR="00BD24EA" w:rsidRDefault="00000000">
            <w:r>
              <w:t>bench_07.png</w:t>
            </w:r>
          </w:p>
        </w:tc>
        <w:tc>
          <w:tcPr>
            <w:tcW w:w="1440" w:type="dxa"/>
            <w:vAlign w:val="center"/>
          </w:tcPr>
          <w:p w14:paraId="5403B569" w14:textId="77777777" w:rsidR="00BD24EA" w:rsidRDefault="00000000">
            <w:r>
              <w:t>1024x768</w:t>
            </w:r>
          </w:p>
        </w:tc>
      </w:tr>
      <w:tr w:rsidR="00BD24EA" w14:paraId="640EB505" w14:textId="77777777">
        <w:trPr>
          <w:jc w:val="center"/>
        </w:trPr>
        <w:tc>
          <w:tcPr>
            <w:tcW w:w="504" w:type="dxa"/>
            <w:vAlign w:val="center"/>
          </w:tcPr>
          <w:p w14:paraId="702EAAD6" w14:textId="77777777" w:rsidR="00BD24EA" w:rsidRDefault="00000000">
            <w:r>
              <w:t>8</w:t>
            </w:r>
          </w:p>
        </w:tc>
        <w:tc>
          <w:tcPr>
            <w:tcW w:w="3960" w:type="dxa"/>
            <w:vAlign w:val="center"/>
          </w:tcPr>
          <w:p w14:paraId="495CCF39" w14:textId="77777777" w:rsidR="00BD24EA" w:rsidRDefault="00000000">
            <w:r>
              <w:t>krst_terminal.png</w:t>
            </w:r>
          </w:p>
        </w:tc>
        <w:tc>
          <w:tcPr>
            <w:tcW w:w="1512" w:type="dxa"/>
            <w:vAlign w:val="center"/>
          </w:tcPr>
          <w:p w14:paraId="0886A4BD" w14:textId="77777777" w:rsidR="00BD24EA" w:rsidRDefault="00000000">
            <w:r>
              <w:t>1920x1080</w:t>
            </w:r>
          </w:p>
        </w:tc>
        <w:tc>
          <w:tcPr>
            <w:tcW w:w="1944" w:type="dxa"/>
            <w:vAlign w:val="center"/>
          </w:tcPr>
          <w:p w14:paraId="306A90C5" w14:textId="77777777" w:rsidR="00BD24EA" w:rsidRDefault="00000000">
            <w:r>
              <w:t>bench_08.png</w:t>
            </w:r>
          </w:p>
        </w:tc>
        <w:tc>
          <w:tcPr>
            <w:tcW w:w="1440" w:type="dxa"/>
            <w:vAlign w:val="center"/>
          </w:tcPr>
          <w:p w14:paraId="0340B28E" w14:textId="77777777" w:rsidR="00BD24EA" w:rsidRDefault="00000000">
            <w:r>
              <w:t>1024x768</w:t>
            </w:r>
          </w:p>
        </w:tc>
      </w:tr>
      <w:tr w:rsidR="00BD24EA" w14:paraId="33D44DFD" w14:textId="77777777">
        <w:trPr>
          <w:jc w:val="center"/>
        </w:trPr>
        <w:tc>
          <w:tcPr>
            <w:tcW w:w="504" w:type="dxa"/>
            <w:vAlign w:val="center"/>
          </w:tcPr>
          <w:p w14:paraId="23436CF1" w14:textId="77777777" w:rsidR="00BD24EA" w:rsidRDefault="00000000">
            <w:r>
              <w:t>9</w:t>
            </w:r>
          </w:p>
        </w:tc>
        <w:tc>
          <w:tcPr>
            <w:tcW w:w="3960" w:type="dxa"/>
            <w:vAlign w:val="center"/>
          </w:tcPr>
          <w:p w14:paraId="6CB72826" w14:textId="77777777" w:rsidR="00BD24EA" w:rsidRDefault="00000000">
            <w:r>
              <w:t>logo.png</w:t>
            </w:r>
          </w:p>
        </w:tc>
        <w:tc>
          <w:tcPr>
            <w:tcW w:w="1512" w:type="dxa"/>
            <w:vAlign w:val="center"/>
          </w:tcPr>
          <w:p w14:paraId="498C2866" w14:textId="77777777" w:rsidR="00BD24EA" w:rsidRDefault="00000000">
            <w:r>
              <w:t>1228x1228</w:t>
            </w:r>
          </w:p>
        </w:tc>
        <w:tc>
          <w:tcPr>
            <w:tcW w:w="1944" w:type="dxa"/>
            <w:vAlign w:val="center"/>
          </w:tcPr>
          <w:p w14:paraId="20F6AECB" w14:textId="77777777" w:rsidR="00BD24EA" w:rsidRDefault="00000000">
            <w:r>
              <w:t>bench_09.png</w:t>
            </w:r>
          </w:p>
        </w:tc>
        <w:tc>
          <w:tcPr>
            <w:tcW w:w="1440" w:type="dxa"/>
            <w:vAlign w:val="center"/>
          </w:tcPr>
          <w:p w14:paraId="329C5E24" w14:textId="77777777" w:rsidR="00BD24EA" w:rsidRDefault="00000000">
            <w:r>
              <w:t>1024x768</w:t>
            </w:r>
          </w:p>
        </w:tc>
      </w:tr>
      <w:tr w:rsidR="00BD24EA" w14:paraId="64257422" w14:textId="77777777">
        <w:trPr>
          <w:jc w:val="center"/>
        </w:trPr>
        <w:tc>
          <w:tcPr>
            <w:tcW w:w="504" w:type="dxa"/>
            <w:vAlign w:val="center"/>
          </w:tcPr>
          <w:p w14:paraId="72C0C49D" w14:textId="77777777" w:rsidR="00BD24EA" w:rsidRDefault="00000000">
            <w:r>
              <w:t>10</w:t>
            </w:r>
          </w:p>
        </w:tc>
        <w:tc>
          <w:tcPr>
            <w:tcW w:w="3960" w:type="dxa"/>
            <w:vAlign w:val="center"/>
          </w:tcPr>
          <w:p w14:paraId="6843B5D7" w14:textId="77777777" w:rsidR="00BD24EA" w:rsidRDefault="00000000">
            <w:r>
              <w:t>piqsels.com-id-zvwxj.jpg</w:t>
            </w:r>
          </w:p>
        </w:tc>
        <w:tc>
          <w:tcPr>
            <w:tcW w:w="1512" w:type="dxa"/>
            <w:vAlign w:val="center"/>
          </w:tcPr>
          <w:p w14:paraId="08A3EE39" w14:textId="77777777" w:rsidR="00BD24EA" w:rsidRDefault="00000000">
            <w:r>
              <w:t>5926x3951</w:t>
            </w:r>
          </w:p>
        </w:tc>
        <w:tc>
          <w:tcPr>
            <w:tcW w:w="1944" w:type="dxa"/>
            <w:vAlign w:val="center"/>
          </w:tcPr>
          <w:p w14:paraId="13F6B084" w14:textId="77777777" w:rsidR="00BD24EA" w:rsidRDefault="00000000">
            <w:r>
              <w:t>bench_10.png</w:t>
            </w:r>
          </w:p>
        </w:tc>
        <w:tc>
          <w:tcPr>
            <w:tcW w:w="1440" w:type="dxa"/>
            <w:vAlign w:val="center"/>
          </w:tcPr>
          <w:p w14:paraId="79DE6714" w14:textId="77777777" w:rsidR="00BD24EA" w:rsidRDefault="00000000">
            <w:r>
              <w:t>1024x768</w:t>
            </w:r>
          </w:p>
        </w:tc>
      </w:tr>
      <w:tr w:rsidR="00BD24EA" w14:paraId="3E0F2BC8" w14:textId="77777777">
        <w:trPr>
          <w:jc w:val="center"/>
        </w:trPr>
        <w:tc>
          <w:tcPr>
            <w:tcW w:w="504" w:type="dxa"/>
            <w:vAlign w:val="center"/>
          </w:tcPr>
          <w:p w14:paraId="0BE51E96" w14:textId="77777777" w:rsidR="00BD24EA" w:rsidRDefault="00000000">
            <w:r>
              <w:t>11</w:t>
            </w:r>
          </w:p>
        </w:tc>
        <w:tc>
          <w:tcPr>
            <w:tcW w:w="3960" w:type="dxa"/>
            <w:vAlign w:val="center"/>
          </w:tcPr>
          <w:p w14:paraId="6FD318FC" w14:textId="77777777" w:rsidR="00BD24EA" w:rsidRDefault="00000000">
            <w:r>
              <w:t>Sveti_Đorđe,_Galerija_Matice_Srpske.jpg</w:t>
            </w:r>
          </w:p>
        </w:tc>
        <w:tc>
          <w:tcPr>
            <w:tcW w:w="1512" w:type="dxa"/>
            <w:vAlign w:val="center"/>
          </w:tcPr>
          <w:p w14:paraId="10727A1B" w14:textId="77777777" w:rsidR="00BD24EA" w:rsidRDefault="00000000">
            <w:r>
              <w:t>2000x2999</w:t>
            </w:r>
          </w:p>
        </w:tc>
        <w:tc>
          <w:tcPr>
            <w:tcW w:w="1944" w:type="dxa"/>
            <w:vAlign w:val="center"/>
          </w:tcPr>
          <w:p w14:paraId="12C30958" w14:textId="77777777" w:rsidR="00BD24EA" w:rsidRDefault="00000000">
            <w:r>
              <w:t>bench_11.png</w:t>
            </w:r>
          </w:p>
        </w:tc>
        <w:tc>
          <w:tcPr>
            <w:tcW w:w="1440" w:type="dxa"/>
            <w:vAlign w:val="center"/>
          </w:tcPr>
          <w:p w14:paraId="5F4A3CE6" w14:textId="77777777" w:rsidR="00BD24EA" w:rsidRDefault="00000000">
            <w:r>
              <w:t>1024x768</w:t>
            </w:r>
          </w:p>
        </w:tc>
      </w:tr>
      <w:tr w:rsidR="00BD24EA" w14:paraId="143814C5" w14:textId="77777777">
        <w:trPr>
          <w:jc w:val="center"/>
        </w:trPr>
        <w:tc>
          <w:tcPr>
            <w:tcW w:w="504" w:type="dxa"/>
            <w:vAlign w:val="center"/>
          </w:tcPr>
          <w:p w14:paraId="670F6488" w14:textId="77777777" w:rsidR="00BD24EA" w:rsidRDefault="00000000">
            <w:r>
              <w:t>12</w:t>
            </w:r>
          </w:p>
        </w:tc>
        <w:tc>
          <w:tcPr>
            <w:tcW w:w="3960" w:type="dxa"/>
            <w:vAlign w:val="center"/>
          </w:tcPr>
          <w:p w14:paraId="54909D2E" w14:textId="77777777" w:rsidR="00BD24EA" w:rsidRDefault="00000000">
            <w:r>
              <w:t>Sveti_Đorđe,_Galerija_Matice_Srpske_16_9.png</w:t>
            </w:r>
          </w:p>
        </w:tc>
        <w:tc>
          <w:tcPr>
            <w:tcW w:w="1512" w:type="dxa"/>
            <w:vAlign w:val="center"/>
          </w:tcPr>
          <w:p w14:paraId="4AEADD81" w14:textId="77777777" w:rsidR="00BD24EA" w:rsidRDefault="00000000">
            <w:r>
              <w:t>2000x1125</w:t>
            </w:r>
          </w:p>
        </w:tc>
        <w:tc>
          <w:tcPr>
            <w:tcW w:w="1944" w:type="dxa"/>
            <w:vAlign w:val="center"/>
          </w:tcPr>
          <w:p w14:paraId="2F407801" w14:textId="77777777" w:rsidR="00BD24EA" w:rsidRDefault="00000000">
            <w:r>
              <w:t>bench_12.png</w:t>
            </w:r>
          </w:p>
        </w:tc>
        <w:tc>
          <w:tcPr>
            <w:tcW w:w="1440" w:type="dxa"/>
            <w:vAlign w:val="center"/>
          </w:tcPr>
          <w:p w14:paraId="5748858B" w14:textId="77777777" w:rsidR="00BD24EA" w:rsidRDefault="00000000">
            <w:r>
              <w:t>1024x768</w:t>
            </w:r>
          </w:p>
        </w:tc>
      </w:tr>
    </w:tbl>
    <w:p w14:paraId="468172ED" w14:textId="77777777" w:rsidR="00BD24EA" w:rsidRDefault="00BD24EA"/>
    <w:p w14:paraId="6F22D220" w14:textId="77777777" w:rsidR="00BD24EA" w:rsidRDefault="00000000">
      <w:pPr>
        <w:pStyle w:val="Heading1"/>
      </w:pPr>
      <w:r>
        <w:t>8. Testiranje i odbrana</w:t>
      </w:r>
    </w:p>
    <w:p w14:paraId="25E40246" w14:textId="77777777" w:rsidR="00BD24EA" w:rsidRDefault="00000000">
      <w:pPr>
        <w:pStyle w:val="ListBullet"/>
      </w:pPr>
      <w:r>
        <w:t>Build provera: dotnet build src/KrLensServer/KrLensServer.sln.</w:t>
      </w:r>
    </w:p>
    <w:p w14:paraId="3737F998" w14:textId="77777777" w:rsidR="00BD24EA" w:rsidRDefault="00000000">
      <w:pPr>
        <w:pStyle w:val="ListBullet"/>
      </w:pPr>
      <w:r>
        <w:t>Rucna provera: upload slike, primena filtera, undo/redo, revert, rotacija i download.</w:t>
      </w:r>
    </w:p>
    <w:p w14:paraId="796EFE9A" w14:textId="77777777" w:rsidR="00BD24EA" w:rsidRDefault="00000000">
      <w:pPr>
        <w:pStyle w:val="ListBullet"/>
      </w:pPr>
      <w:r>
        <w:t>MSI provera: download u .msi, upload istog fajla i provera CRC greske nad korumpiranim fajlom.</w:t>
      </w:r>
    </w:p>
    <w:p w14:paraId="322A579A" w14:textId="77777777" w:rsidR="00BD24EA" w:rsidRDefault="00000000">
      <w:pPr>
        <w:pStyle w:val="ListBullet"/>
      </w:pPr>
      <w:r>
        <w:t>Za odbranu je najbitnije objasniti da frontend ne obradjuje piksele; server cuva sliku i filteri menjaju byte bafer.</w:t>
      </w:r>
    </w:p>
    <w:sectPr w:rsidR="00BD24E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0309382">
    <w:abstractNumId w:val="8"/>
  </w:num>
  <w:num w:numId="2" w16cid:durableId="380784154">
    <w:abstractNumId w:val="6"/>
  </w:num>
  <w:num w:numId="3" w16cid:durableId="967508430">
    <w:abstractNumId w:val="5"/>
  </w:num>
  <w:num w:numId="4" w16cid:durableId="1935162306">
    <w:abstractNumId w:val="4"/>
  </w:num>
  <w:num w:numId="5" w16cid:durableId="1589537793">
    <w:abstractNumId w:val="7"/>
  </w:num>
  <w:num w:numId="6" w16cid:durableId="888300074">
    <w:abstractNumId w:val="3"/>
  </w:num>
  <w:num w:numId="7" w16cid:durableId="1785884994">
    <w:abstractNumId w:val="2"/>
  </w:num>
  <w:num w:numId="8" w16cid:durableId="1607929189">
    <w:abstractNumId w:val="1"/>
  </w:num>
  <w:num w:numId="9" w16cid:durableId="1688750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BB2"/>
    <w:rsid w:val="00570EDE"/>
    <w:rsid w:val="007E345D"/>
    <w:rsid w:val="00AA1D8D"/>
    <w:rsid w:val="00B47730"/>
    <w:rsid w:val="00BD24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AD680"/>
  <w14:defaultImageDpi w14:val="300"/>
  <w15:docId w15:val="{56746261-B048-4EDE-9CE8-065311CC7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846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Lazar Krstic</cp:lastModifiedBy>
  <cp:revision>3</cp:revision>
  <dcterms:created xsi:type="dcterms:W3CDTF">2013-12-23T23:15:00Z</dcterms:created>
  <dcterms:modified xsi:type="dcterms:W3CDTF">2026-06-09T14:58:00Z</dcterms:modified>
  <cp:category/>
</cp:coreProperties>
</file>